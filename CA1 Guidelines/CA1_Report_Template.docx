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9029"/>
      </w:tblGrid>
      <w:tr w:rsidR="00CA2969" w14:paraId="7213A557" w14:textId="77777777">
        <w:tc>
          <w:tcPr>
            <w:tcW w:w="9029" w:type="dxa"/>
            <w:shd w:val="clear" w:color="auto" w:fill="FFF2CC"/>
          </w:tcPr>
          <w:p w14:paraId="53EF62C3" w14:textId="77777777" w:rsidR="00CA2969" w:rsidRDefault="0005417B">
            <w:pPr>
              <w:spacing w:after="40"/>
            </w:pPr>
            <w:r>
              <w:rPr>
                <w:b/>
                <w:sz w:val="21"/>
              </w:rPr>
              <w:t>HOW TO USE THIS TEMPLATE (delete this box before submitting)</w:t>
            </w:r>
          </w:p>
          <w:p w14:paraId="21ACB48C" w14:textId="77777777" w:rsidR="00CA2969" w:rsidRDefault="0005417B">
            <w:pPr>
              <w:pStyle w:val="ListBullet"/>
              <w:spacing w:after="20"/>
            </w:pPr>
            <w:r>
              <w:rPr>
                <w:sz w:val="20"/>
              </w:rPr>
              <w:t>Keep every heading and its order. Replace the grey italic guidance and every [bracketed placeholder] with your own text.</w:t>
            </w:r>
          </w:p>
          <w:p w14:paraId="7997334D" w14:textId="77777777" w:rsidR="00CA2969" w:rsidRDefault="0005417B">
            <w:pPr>
              <w:pStyle w:val="ListBullet"/>
              <w:spacing w:after="20"/>
            </w:pPr>
            <w:r>
              <w:rPr>
                <w:sz w:val="20"/>
              </w:rPr>
              <w:t>Add or delete the member rows in the tables (title page, declaration, Appendix A) to match the size of your group.</w:t>
            </w:r>
          </w:p>
          <w:p w14:paraId="38980603" w14:textId="77777777" w:rsidR="00CA2969" w:rsidRDefault="0005417B">
            <w:pPr>
              <w:pStyle w:val="ListBullet"/>
              <w:spacing w:after="20"/>
            </w:pPr>
            <w:r>
              <w:rPr>
                <w:sz w:val="20"/>
              </w:rPr>
              <w:t>Format: A4, Times New Roman 12 pt body, 1.5 line spacing, 1-inch margins; headings as already set in this file.</w:t>
            </w:r>
          </w:p>
          <w:p w14:paraId="3B2B7071" w14:textId="77777777" w:rsidR="00CA2969" w:rsidRDefault="0005417B">
            <w:pPr>
              <w:pStyle w:val="ListBullet"/>
              <w:spacing w:after="20"/>
            </w:pPr>
            <w:r>
              <w:rPr>
                <w:sz w:val="20"/>
              </w:rPr>
              <w:t>Length: 12-20 pages from Chapter 1 to the References (title page, declaration, contents and appendices not counted).</w:t>
            </w:r>
          </w:p>
          <w:p w14:paraId="0C85603E" w14:textId="77777777" w:rsidR="00CA2969" w:rsidRDefault="0005417B">
            <w:pPr>
              <w:pStyle w:val="ListBullet"/>
              <w:spacing w:after="20"/>
            </w:pPr>
            <w:r>
              <w:rPr>
                <w:sz w:val="20"/>
              </w:rPr>
              <w:t>Number and caption every figure ("Figure 3: ...", below it) and table ("Table 2: ...", above it), and refer to each in the text.</w:t>
            </w:r>
          </w:p>
          <w:p w14:paraId="73C9DF0C" w14:textId="77777777" w:rsidR="00CA2969" w:rsidRDefault="0005417B">
            <w:pPr>
              <w:pStyle w:val="ListBullet"/>
              <w:spacing w:after="20"/>
            </w:pPr>
            <w:r>
              <w:rPr>
                <w:sz w:val="20"/>
              </w:rPr>
              <w:t>Cite sources in IEEE style: [1], [2] in the text, full entries in the References.</w:t>
            </w:r>
          </w:p>
          <w:p w14:paraId="227EB5DD" w14:textId="77777777" w:rsidR="00CA2969" w:rsidRDefault="0005417B">
            <w:pPr>
              <w:pStyle w:val="ListBullet"/>
              <w:spacing w:after="20"/>
            </w:pPr>
            <w:r>
              <w:rPr>
                <w:sz w:val="20"/>
              </w:rPr>
              <w:t>Before exporting to PDF, right-click the table of contents and choose Update Field &gt; Update entire table.</w:t>
            </w:r>
          </w:p>
        </w:tc>
      </w:tr>
    </w:tbl>
    <w:p w14:paraId="76BAF470" w14:textId="77777777" w:rsidR="00CA2969" w:rsidRDefault="00CA2969">
      <w:pPr>
        <w:spacing w:after="120"/>
      </w:pPr>
    </w:p>
    <w:p w14:paraId="7D405403" w14:textId="77777777" w:rsidR="00CA2969" w:rsidRDefault="0005417B">
      <w:pPr>
        <w:spacing w:after="120"/>
        <w:jc w:val="center"/>
      </w:pPr>
      <w:r>
        <w:rPr>
          <w:noProof/>
        </w:rPr>
        <w:drawing>
          <wp:inline distT="0" distB="0" distL="0" distR="0" wp14:anchorId="3272F20B" wp14:editId="7EBC5F44">
            <wp:extent cx="2377440" cy="117477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NG.png"/>
                    <pic:cNvPicPr/>
                  </pic:nvPicPr>
                  <pic:blipFill>
                    <a:blip r:embed="rId6"/>
                    <a:stretch>
                      <a:fillRect/>
                    </a:stretch>
                  </pic:blipFill>
                  <pic:spPr>
                    <a:xfrm>
                      <a:off x="0" y="0"/>
                      <a:ext cx="2377440" cy="1174772"/>
                    </a:xfrm>
                    <a:prstGeom prst="rect">
                      <a:avLst/>
                    </a:prstGeom>
                  </pic:spPr>
                </pic:pic>
              </a:graphicData>
            </a:graphic>
          </wp:inline>
        </w:drawing>
      </w:r>
    </w:p>
    <w:p w14:paraId="27E3E383" w14:textId="77777777" w:rsidR="00CA2969" w:rsidRDefault="0005417B">
      <w:pPr>
        <w:spacing w:before="120" w:after="280"/>
        <w:jc w:val="center"/>
      </w:pPr>
      <w:r>
        <w:rPr>
          <w:b/>
          <w:sz w:val="26"/>
        </w:rPr>
        <w:t>CA-1 Project Report</w:t>
      </w:r>
    </w:p>
    <w:p w14:paraId="6C9BEC22" w14:textId="77777777" w:rsidR="00CA2969" w:rsidRDefault="0005417B">
      <w:pPr>
        <w:spacing w:after="320"/>
        <w:jc w:val="center"/>
      </w:pPr>
      <w:r>
        <w:rPr>
          <w:b/>
          <w:color w:val="1F3864"/>
          <w:sz w:val="40"/>
        </w:rPr>
        <w:t>[Project Title - exactly as in the CA project list]</w:t>
      </w:r>
    </w:p>
    <w:p w14:paraId="34BEC27F" w14:textId="77777777" w:rsidR="00CA2969" w:rsidRDefault="0005417B">
      <w:pPr>
        <w:spacing w:after="40"/>
        <w:jc w:val="center"/>
      </w:pPr>
      <w:r>
        <w:t>Course: [Course Code] - [Course Title]</w:t>
      </w:r>
    </w:p>
    <w:p w14:paraId="15385C94" w14:textId="77777777" w:rsidR="00CA2969" w:rsidRDefault="0005417B">
      <w:pPr>
        <w:spacing w:after="280"/>
        <w:jc w:val="center"/>
      </w:pPr>
      <w:r>
        <w:t>Section: [Section]        Group: [G No]</w:t>
      </w:r>
    </w:p>
    <w:tbl>
      <w:tblPr>
        <w:tblStyle w:val="TableGrid"/>
        <w:tblW w:w="0" w:type="auto"/>
        <w:jc w:val="center"/>
        <w:tblLook w:val="04A0" w:firstRow="1" w:lastRow="0" w:firstColumn="1" w:lastColumn="0" w:noHBand="0" w:noVBand="1"/>
      </w:tblPr>
      <w:tblGrid>
        <w:gridCol w:w="3010"/>
        <w:gridCol w:w="3010"/>
        <w:gridCol w:w="3010"/>
      </w:tblGrid>
      <w:tr w:rsidR="00CA2969" w14:paraId="419FB6C0" w14:textId="77777777">
        <w:trPr>
          <w:jc w:val="center"/>
        </w:trPr>
        <w:tc>
          <w:tcPr>
            <w:tcW w:w="3010" w:type="dxa"/>
            <w:shd w:val="clear" w:color="auto" w:fill="1F3864"/>
          </w:tcPr>
          <w:p w14:paraId="2E445675" w14:textId="77777777" w:rsidR="00CA2969" w:rsidRDefault="0005417B">
            <w:r>
              <w:rPr>
                <w:b/>
                <w:color w:val="FFFFFF"/>
                <w:sz w:val="22"/>
              </w:rPr>
              <w:t>Student Name</w:t>
            </w:r>
          </w:p>
        </w:tc>
        <w:tc>
          <w:tcPr>
            <w:tcW w:w="3010" w:type="dxa"/>
            <w:shd w:val="clear" w:color="auto" w:fill="1F3864"/>
          </w:tcPr>
          <w:p w14:paraId="0EB5A54B" w14:textId="77777777" w:rsidR="00CA2969" w:rsidRDefault="0005417B">
            <w:r>
              <w:rPr>
                <w:b/>
                <w:color w:val="FFFFFF"/>
                <w:sz w:val="22"/>
              </w:rPr>
              <w:t>Registration No.</w:t>
            </w:r>
          </w:p>
        </w:tc>
        <w:tc>
          <w:tcPr>
            <w:tcW w:w="3010" w:type="dxa"/>
            <w:shd w:val="clear" w:color="auto" w:fill="1F3864"/>
          </w:tcPr>
          <w:p w14:paraId="6992D91A" w14:textId="77777777" w:rsidR="00CA2969" w:rsidRDefault="0005417B">
            <w:r>
              <w:rPr>
                <w:b/>
                <w:color w:val="FFFFFF"/>
                <w:sz w:val="22"/>
              </w:rPr>
              <w:t>Roll No.</w:t>
            </w:r>
          </w:p>
        </w:tc>
      </w:tr>
      <w:tr w:rsidR="00CA2969" w14:paraId="56E8BB08" w14:textId="77777777">
        <w:trPr>
          <w:jc w:val="center"/>
        </w:trPr>
        <w:tc>
          <w:tcPr>
            <w:tcW w:w="3010" w:type="dxa"/>
          </w:tcPr>
          <w:p w14:paraId="2732CAB4" w14:textId="77777777" w:rsidR="00CA2969" w:rsidRDefault="0005417B">
            <w:r>
              <w:rPr>
                <w:sz w:val="22"/>
              </w:rPr>
              <w:t>[Member 1 name]</w:t>
            </w:r>
          </w:p>
        </w:tc>
        <w:tc>
          <w:tcPr>
            <w:tcW w:w="3010" w:type="dxa"/>
          </w:tcPr>
          <w:p w14:paraId="629724E5" w14:textId="77777777" w:rsidR="00CA2969" w:rsidRDefault="0005417B">
            <w:r>
              <w:rPr>
                <w:sz w:val="22"/>
              </w:rPr>
              <w:t>[Reg. No.]</w:t>
            </w:r>
          </w:p>
        </w:tc>
        <w:tc>
          <w:tcPr>
            <w:tcW w:w="3010" w:type="dxa"/>
          </w:tcPr>
          <w:p w14:paraId="5B6F464C" w14:textId="77777777" w:rsidR="00CA2969" w:rsidRDefault="0005417B">
            <w:r>
              <w:rPr>
                <w:sz w:val="22"/>
              </w:rPr>
              <w:t>[Roll No.]</w:t>
            </w:r>
          </w:p>
        </w:tc>
      </w:tr>
      <w:tr w:rsidR="00CA2969" w14:paraId="03D28957" w14:textId="77777777">
        <w:trPr>
          <w:jc w:val="center"/>
        </w:trPr>
        <w:tc>
          <w:tcPr>
            <w:tcW w:w="3010" w:type="dxa"/>
          </w:tcPr>
          <w:p w14:paraId="395C118D" w14:textId="77777777" w:rsidR="00CA2969" w:rsidRDefault="0005417B">
            <w:r>
              <w:rPr>
                <w:sz w:val="22"/>
              </w:rPr>
              <w:t>[Member 2 name]</w:t>
            </w:r>
          </w:p>
        </w:tc>
        <w:tc>
          <w:tcPr>
            <w:tcW w:w="3010" w:type="dxa"/>
          </w:tcPr>
          <w:p w14:paraId="1C1A1A6D" w14:textId="77777777" w:rsidR="00CA2969" w:rsidRDefault="0005417B">
            <w:r>
              <w:rPr>
                <w:sz w:val="22"/>
              </w:rPr>
              <w:t>[Reg. No.]</w:t>
            </w:r>
          </w:p>
        </w:tc>
        <w:tc>
          <w:tcPr>
            <w:tcW w:w="3010" w:type="dxa"/>
          </w:tcPr>
          <w:p w14:paraId="30749706" w14:textId="77777777" w:rsidR="00CA2969" w:rsidRDefault="0005417B">
            <w:r>
              <w:rPr>
                <w:sz w:val="22"/>
              </w:rPr>
              <w:t>[Roll No.]</w:t>
            </w:r>
          </w:p>
        </w:tc>
      </w:tr>
    </w:tbl>
    <w:p w14:paraId="3EEB7F02" w14:textId="77777777" w:rsidR="00CA2969" w:rsidRDefault="00CA2969">
      <w:pPr>
        <w:spacing w:after="280"/>
      </w:pPr>
    </w:p>
    <w:p w14:paraId="6B74569A" w14:textId="77777777" w:rsidR="00CA2969" w:rsidRDefault="0005417B">
      <w:pPr>
        <w:spacing w:after="40"/>
        <w:jc w:val="center"/>
      </w:pPr>
      <w:r>
        <w:rPr>
          <w:sz w:val="23"/>
        </w:rPr>
        <w:t>Problem source: [Competition / hackathon name], [PS ID if any]</w:t>
      </w:r>
    </w:p>
    <w:p w14:paraId="692B3AD8" w14:textId="77777777" w:rsidR="00CA2969" w:rsidRDefault="0005417B">
      <w:pPr>
        <w:spacing w:after="40"/>
        <w:jc w:val="center"/>
      </w:pPr>
      <w:r>
        <w:rPr>
          <w:sz w:val="23"/>
        </w:rPr>
        <w:t>Submitted to: [Instructor name]</w:t>
      </w:r>
    </w:p>
    <w:p w14:paraId="3A7D55B3" w14:textId="77777777" w:rsidR="00CA2969" w:rsidRDefault="0005417B">
      <w:pPr>
        <w:spacing w:after="40"/>
        <w:jc w:val="center"/>
      </w:pPr>
      <w:r>
        <w:rPr>
          <w:sz w:val="23"/>
        </w:rPr>
        <w:t>Date of submission: [DD-MM-YYYY]</w:t>
      </w:r>
    </w:p>
    <w:p w14:paraId="754D76B6" w14:textId="77777777" w:rsidR="00CA2969" w:rsidRDefault="0005417B">
      <w:r>
        <w:br w:type="page"/>
      </w:r>
    </w:p>
    <w:p w14:paraId="37D01748" w14:textId="77777777" w:rsidR="00CA2969" w:rsidRDefault="0005417B">
      <w:pPr>
        <w:pStyle w:val="Heading1"/>
      </w:pPr>
      <w:bookmarkStart w:id="0" w:name="_Toc243414799"/>
      <w:r>
        <w:lastRenderedPageBreak/>
        <w:t>Declaration</w:t>
      </w:r>
      <w:bookmarkEnd w:id="0"/>
    </w:p>
    <w:p w14:paraId="451A060A" w14:textId="77777777" w:rsidR="00CA2969" w:rsidRDefault="0005417B">
      <w:pPr>
        <w:spacing w:after="120"/>
      </w:pPr>
      <w:r>
        <w:t>We declare that this report and the accompanying implementation are our own work, carried out for the CA-1 project of [Course Code]. All data, code, papers and websites we used are acknowledged in the References. All results reported here were produced by our own implementation.</w:t>
      </w:r>
    </w:p>
    <w:p w14:paraId="12668228" w14:textId="77777777" w:rsidR="00CA2969" w:rsidRDefault="0005417B">
      <w:r>
        <w:t>Use of AI tools: [State "None", or name the tool(s) and what they were used for, e.g. "ChatGPT to debug a plotting error in eda.ipynb; all analysis and writing are our own."]</w:t>
      </w:r>
    </w:p>
    <w:tbl>
      <w:tblPr>
        <w:tblStyle w:val="TableGrid"/>
        <w:tblW w:w="0" w:type="auto"/>
        <w:tblLook w:val="04A0" w:firstRow="1" w:lastRow="0" w:firstColumn="1" w:lastColumn="0" w:noHBand="0" w:noVBand="1"/>
      </w:tblPr>
      <w:tblGrid>
        <w:gridCol w:w="3010"/>
        <w:gridCol w:w="3010"/>
        <w:gridCol w:w="3010"/>
      </w:tblGrid>
      <w:tr w:rsidR="00CA2969" w14:paraId="138EE7C0" w14:textId="77777777">
        <w:tc>
          <w:tcPr>
            <w:tcW w:w="3010" w:type="dxa"/>
          </w:tcPr>
          <w:p w14:paraId="019BE7D1" w14:textId="77777777" w:rsidR="00CA2969" w:rsidRDefault="0005417B">
            <w:r>
              <w:rPr>
                <w:b/>
                <w:sz w:val="22"/>
              </w:rPr>
              <w:t>Name</w:t>
            </w:r>
          </w:p>
        </w:tc>
        <w:tc>
          <w:tcPr>
            <w:tcW w:w="3010" w:type="dxa"/>
          </w:tcPr>
          <w:p w14:paraId="5518E1A4" w14:textId="77777777" w:rsidR="00CA2969" w:rsidRDefault="0005417B">
            <w:r>
              <w:rPr>
                <w:b/>
                <w:sz w:val="22"/>
              </w:rPr>
              <w:t>Registration No.</w:t>
            </w:r>
          </w:p>
        </w:tc>
        <w:tc>
          <w:tcPr>
            <w:tcW w:w="3010" w:type="dxa"/>
          </w:tcPr>
          <w:p w14:paraId="36952A92" w14:textId="77777777" w:rsidR="00CA2969" w:rsidRDefault="0005417B">
            <w:r>
              <w:rPr>
                <w:b/>
                <w:sz w:val="22"/>
              </w:rPr>
              <w:t>Signature</w:t>
            </w:r>
          </w:p>
        </w:tc>
      </w:tr>
      <w:tr w:rsidR="00CA2969" w14:paraId="7744EB33" w14:textId="77777777">
        <w:tc>
          <w:tcPr>
            <w:tcW w:w="3010" w:type="dxa"/>
          </w:tcPr>
          <w:p w14:paraId="6C5D79E1" w14:textId="77777777" w:rsidR="00CA2969" w:rsidRDefault="0005417B">
            <w:r>
              <w:rPr>
                <w:sz w:val="22"/>
              </w:rPr>
              <w:t>[Member 1]</w:t>
            </w:r>
          </w:p>
        </w:tc>
        <w:tc>
          <w:tcPr>
            <w:tcW w:w="3010" w:type="dxa"/>
          </w:tcPr>
          <w:p w14:paraId="5919915E" w14:textId="77777777" w:rsidR="00CA2969" w:rsidRDefault="0005417B">
            <w:r>
              <w:rPr>
                <w:sz w:val="22"/>
              </w:rPr>
              <w:t>[Reg. No.]</w:t>
            </w:r>
          </w:p>
        </w:tc>
        <w:tc>
          <w:tcPr>
            <w:tcW w:w="3010" w:type="dxa"/>
          </w:tcPr>
          <w:p w14:paraId="44EA9AE4" w14:textId="77777777" w:rsidR="00CA2969" w:rsidRDefault="00CA2969"/>
        </w:tc>
      </w:tr>
      <w:tr w:rsidR="00CA2969" w14:paraId="69E62FBC" w14:textId="77777777">
        <w:tc>
          <w:tcPr>
            <w:tcW w:w="3010" w:type="dxa"/>
          </w:tcPr>
          <w:p w14:paraId="2A000395" w14:textId="77777777" w:rsidR="00CA2969" w:rsidRDefault="0005417B">
            <w:r>
              <w:rPr>
                <w:sz w:val="22"/>
              </w:rPr>
              <w:t>[Member 2]</w:t>
            </w:r>
          </w:p>
        </w:tc>
        <w:tc>
          <w:tcPr>
            <w:tcW w:w="3010" w:type="dxa"/>
          </w:tcPr>
          <w:p w14:paraId="5D962EF0" w14:textId="77777777" w:rsidR="00CA2969" w:rsidRDefault="0005417B">
            <w:r>
              <w:rPr>
                <w:sz w:val="22"/>
              </w:rPr>
              <w:t>[Reg. No.]</w:t>
            </w:r>
          </w:p>
        </w:tc>
        <w:tc>
          <w:tcPr>
            <w:tcW w:w="3010" w:type="dxa"/>
          </w:tcPr>
          <w:p w14:paraId="659395C9" w14:textId="77777777" w:rsidR="00CA2969" w:rsidRDefault="00CA2969"/>
        </w:tc>
      </w:tr>
    </w:tbl>
    <w:p w14:paraId="3EC238D5" w14:textId="77777777" w:rsidR="00CA2969" w:rsidRDefault="0005417B">
      <w:r>
        <w:br w:type="page"/>
      </w:r>
    </w:p>
    <w:p w14:paraId="3C0B0EAF" w14:textId="77777777" w:rsidR="00CA2969" w:rsidRDefault="0005417B">
      <w:pPr>
        <w:pStyle w:val="Heading1"/>
      </w:pPr>
      <w:bookmarkStart w:id="1" w:name="_Toc243414800"/>
      <w:r>
        <w:lastRenderedPageBreak/>
        <w:t>Abstract</w:t>
      </w:r>
      <w:bookmarkEnd w:id="1"/>
    </w:p>
    <w:p w14:paraId="0F3F181C" w14:textId="77777777" w:rsidR="00CA2969" w:rsidRDefault="0005417B">
      <w:pPr>
        <w:spacing w:after="120"/>
      </w:pPr>
      <w:r>
        <w:rPr>
          <w:i/>
          <w:color w:val="595959"/>
          <w:sz w:val="21"/>
        </w:rPr>
        <w:t>150-250 words, one paragraph, written last. State the problem, the data, the method, the baseline, the main result with its number (e.g. "F1 of 0.84 against 0.71 for the baseline"), and what the system delivers.</w:t>
      </w:r>
    </w:p>
    <w:p w14:paraId="028C970F" w14:textId="77777777" w:rsidR="00CA2969" w:rsidRDefault="0005417B">
      <w:pPr>
        <w:spacing w:after="120"/>
      </w:pPr>
      <w:r>
        <w:t>Keywords: [3-5 keywords]</w:t>
      </w:r>
    </w:p>
    <w:p w14:paraId="668BC65B" w14:textId="77777777" w:rsidR="00CA2969" w:rsidRDefault="0005417B">
      <w:pPr>
        <w:spacing w:before="240" w:after="80"/>
      </w:pPr>
      <w:r>
        <w:rPr>
          <w:b/>
          <w:color w:val="1F3864"/>
          <w:sz w:val="28"/>
        </w:rPr>
        <w:t>Table of Contents</w:t>
      </w:r>
    </w:p>
    <w:p w14:paraId="66A225F3" w14:textId="234BBBE7" w:rsidR="0005417B" w:rsidRDefault="0005417B">
      <w:pPr>
        <w:pStyle w:val="TOC1"/>
        <w:tabs>
          <w:tab w:val="right" w:leader="dot" w:pos="9019"/>
        </w:tabs>
        <w:rPr>
          <w:noProof/>
        </w:rPr>
      </w:pPr>
      <w:r>
        <w:fldChar w:fldCharType="begin"/>
      </w:r>
      <w:r>
        <w:instrText>TOC \o "1-2" \h \z \u</w:instrText>
      </w:r>
      <w:r>
        <w:fldChar w:fldCharType="separate"/>
      </w:r>
      <w:hyperlink w:anchor="_Toc243414799" w:history="1">
        <w:r w:rsidRPr="005F0E95">
          <w:rPr>
            <w:rStyle w:val="Hyperlink"/>
            <w:rFonts w:eastAsiaTheme="majorEastAsia"/>
            <w:noProof/>
          </w:rPr>
          <w:t>Declaration</w:t>
        </w:r>
        <w:r>
          <w:rPr>
            <w:noProof/>
            <w:webHidden/>
          </w:rPr>
          <w:tab/>
        </w:r>
        <w:r>
          <w:rPr>
            <w:noProof/>
            <w:webHidden/>
          </w:rPr>
          <w:fldChar w:fldCharType="begin"/>
        </w:r>
        <w:r>
          <w:rPr>
            <w:noProof/>
            <w:webHidden/>
          </w:rPr>
          <w:instrText xml:space="preserve"> PAGEREF _Toc243414799 \h </w:instrText>
        </w:r>
        <w:r>
          <w:rPr>
            <w:noProof/>
            <w:webHidden/>
          </w:rPr>
        </w:r>
        <w:r>
          <w:rPr>
            <w:noProof/>
            <w:webHidden/>
          </w:rPr>
          <w:fldChar w:fldCharType="separate"/>
        </w:r>
        <w:r>
          <w:rPr>
            <w:noProof/>
            <w:webHidden/>
          </w:rPr>
          <w:t>2</w:t>
        </w:r>
        <w:r>
          <w:rPr>
            <w:noProof/>
            <w:webHidden/>
          </w:rPr>
          <w:fldChar w:fldCharType="end"/>
        </w:r>
      </w:hyperlink>
    </w:p>
    <w:p w14:paraId="7596C66C" w14:textId="2B3AF64A" w:rsidR="0005417B" w:rsidRDefault="0005417B">
      <w:pPr>
        <w:pStyle w:val="TOC1"/>
        <w:tabs>
          <w:tab w:val="right" w:leader="dot" w:pos="9019"/>
        </w:tabs>
        <w:rPr>
          <w:noProof/>
        </w:rPr>
      </w:pPr>
      <w:hyperlink w:anchor="_Toc243414800" w:history="1">
        <w:r w:rsidRPr="005F0E95">
          <w:rPr>
            <w:rStyle w:val="Hyperlink"/>
            <w:rFonts w:eastAsiaTheme="majorEastAsia"/>
            <w:noProof/>
          </w:rPr>
          <w:t>Abstract</w:t>
        </w:r>
        <w:r>
          <w:rPr>
            <w:noProof/>
            <w:webHidden/>
          </w:rPr>
          <w:tab/>
        </w:r>
        <w:r>
          <w:rPr>
            <w:noProof/>
            <w:webHidden/>
          </w:rPr>
          <w:fldChar w:fldCharType="begin"/>
        </w:r>
        <w:r>
          <w:rPr>
            <w:noProof/>
            <w:webHidden/>
          </w:rPr>
          <w:instrText xml:space="preserve"> PAGEREF _Toc243414800 \h </w:instrText>
        </w:r>
        <w:r>
          <w:rPr>
            <w:noProof/>
            <w:webHidden/>
          </w:rPr>
        </w:r>
        <w:r>
          <w:rPr>
            <w:noProof/>
            <w:webHidden/>
          </w:rPr>
          <w:fldChar w:fldCharType="separate"/>
        </w:r>
        <w:r>
          <w:rPr>
            <w:noProof/>
            <w:webHidden/>
          </w:rPr>
          <w:t>3</w:t>
        </w:r>
        <w:r>
          <w:rPr>
            <w:noProof/>
            <w:webHidden/>
          </w:rPr>
          <w:fldChar w:fldCharType="end"/>
        </w:r>
      </w:hyperlink>
    </w:p>
    <w:p w14:paraId="344713B2" w14:textId="0016C6E8" w:rsidR="0005417B" w:rsidRDefault="0005417B">
      <w:pPr>
        <w:pStyle w:val="TOC1"/>
        <w:tabs>
          <w:tab w:val="right" w:leader="dot" w:pos="9019"/>
        </w:tabs>
        <w:rPr>
          <w:noProof/>
        </w:rPr>
      </w:pPr>
      <w:hyperlink w:anchor="_Toc243414801" w:history="1">
        <w:r w:rsidRPr="005F0E95">
          <w:rPr>
            <w:rStyle w:val="Hyperlink"/>
            <w:rFonts w:eastAsiaTheme="majorEastAsia"/>
            <w:noProof/>
          </w:rPr>
          <w:t>1. Introduction</w:t>
        </w:r>
        <w:r>
          <w:rPr>
            <w:noProof/>
            <w:webHidden/>
          </w:rPr>
          <w:tab/>
        </w:r>
        <w:r>
          <w:rPr>
            <w:noProof/>
            <w:webHidden/>
          </w:rPr>
          <w:fldChar w:fldCharType="begin"/>
        </w:r>
        <w:r>
          <w:rPr>
            <w:noProof/>
            <w:webHidden/>
          </w:rPr>
          <w:instrText xml:space="preserve"> PAGEREF _Toc243414801 \h </w:instrText>
        </w:r>
        <w:r>
          <w:rPr>
            <w:noProof/>
            <w:webHidden/>
          </w:rPr>
        </w:r>
        <w:r>
          <w:rPr>
            <w:noProof/>
            <w:webHidden/>
          </w:rPr>
          <w:fldChar w:fldCharType="separate"/>
        </w:r>
        <w:r>
          <w:rPr>
            <w:noProof/>
            <w:webHidden/>
          </w:rPr>
          <w:t>5</w:t>
        </w:r>
        <w:r>
          <w:rPr>
            <w:noProof/>
            <w:webHidden/>
          </w:rPr>
          <w:fldChar w:fldCharType="end"/>
        </w:r>
      </w:hyperlink>
    </w:p>
    <w:p w14:paraId="25CB7440" w14:textId="20A9319B" w:rsidR="0005417B" w:rsidRDefault="0005417B">
      <w:pPr>
        <w:pStyle w:val="TOC2"/>
        <w:tabs>
          <w:tab w:val="right" w:leader="dot" w:pos="9019"/>
        </w:tabs>
        <w:rPr>
          <w:noProof/>
        </w:rPr>
      </w:pPr>
      <w:hyperlink w:anchor="_Toc243414802" w:history="1">
        <w:r w:rsidRPr="005F0E95">
          <w:rPr>
            <w:rStyle w:val="Hyperlink"/>
            <w:rFonts w:eastAsiaTheme="majorEastAsia"/>
            <w:noProof/>
          </w:rPr>
          <w:t>1.1 Background and Motivation</w:t>
        </w:r>
        <w:r>
          <w:rPr>
            <w:noProof/>
            <w:webHidden/>
          </w:rPr>
          <w:tab/>
        </w:r>
        <w:r>
          <w:rPr>
            <w:noProof/>
            <w:webHidden/>
          </w:rPr>
          <w:fldChar w:fldCharType="begin"/>
        </w:r>
        <w:r>
          <w:rPr>
            <w:noProof/>
            <w:webHidden/>
          </w:rPr>
          <w:instrText xml:space="preserve"> PAGEREF _Toc243414802 \h </w:instrText>
        </w:r>
        <w:r>
          <w:rPr>
            <w:noProof/>
            <w:webHidden/>
          </w:rPr>
        </w:r>
        <w:r>
          <w:rPr>
            <w:noProof/>
            <w:webHidden/>
          </w:rPr>
          <w:fldChar w:fldCharType="separate"/>
        </w:r>
        <w:r>
          <w:rPr>
            <w:noProof/>
            <w:webHidden/>
          </w:rPr>
          <w:t>5</w:t>
        </w:r>
        <w:r>
          <w:rPr>
            <w:noProof/>
            <w:webHidden/>
          </w:rPr>
          <w:fldChar w:fldCharType="end"/>
        </w:r>
      </w:hyperlink>
    </w:p>
    <w:p w14:paraId="093773E6" w14:textId="6948BC31" w:rsidR="0005417B" w:rsidRDefault="0005417B">
      <w:pPr>
        <w:pStyle w:val="TOC2"/>
        <w:tabs>
          <w:tab w:val="right" w:leader="dot" w:pos="9019"/>
        </w:tabs>
        <w:rPr>
          <w:noProof/>
        </w:rPr>
      </w:pPr>
      <w:hyperlink w:anchor="_Toc243414803" w:history="1">
        <w:r w:rsidRPr="005F0E95">
          <w:rPr>
            <w:rStyle w:val="Hyperlink"/>
            <w:rFonts w:eastAsiaTheme="majorEastAsia"/>
            <w:noProof/>
          </w:rPr>
          <w:t>1.2 Problem Statement</w:t>
        </w:r>
        <w:r>
          <w:rPr>
            <w:noProof/>
            <w:webHidden/>
          </w:rPr>
          <w:tab/>
        </w:r>
        <w:r>
          <w:rPr>
            <w:noProof/>
            <w:webHidden/>
          </w:rPr>
          <w:fldChar w:fldCharType="begin"/>
        </w:r>
        <w:r>
          <w:rPr>
            <w:noProof/>
            <w:webHidden/>
          </w:rPr>
          <w:instrText xml:space="preserve"> PAGEREF _Toc243414803 \h </w:instrText>
        </w:r>
        <w:r>
          <w:rPr>
            <w:noProof/>
            <w:webHidden/>
          </w:rPr>
        </w:r>
        <w:r>
          <w:rPr>
            <w:noProof/>
            <w:webHidden/>
          </w:rPr>
          <w:fldChar w:fldCharType="separate"/>
        </w:r>
        <w:r>
          <w:rPr>
            <w:noProof/>
            <w:webHidden/>
          </w:rPr>
          <w:t>5</w:t>
        </w:r>
        <w:r>
          <w:rPr>
            <w:noProof/>
            <w:webHidden/>
          </w:rPr>
          <w:fldChar w:fldCharType="end"/>
        </w:r>
      </w:hyperlink>
    </w:p>
    <w:p w14:paraId="2F65FE52" w14:textId="12D6A0AD" w:rsidR="0005417B" w:rsidRDefault="0005417B">
      <w:pPr>
        <w:pStyle w:val="TOC2"/>
        <w:tabs>
          <w:tab w:val="right" w:leader="dot" w:pos="9019"/>
        </w:tabs>
        <w:rPr>
          <w:noProof/>
        </w:rPr>
      </w:pPr>
      <w:hyperlink w:anchor="_Toc243414804" w:history="1">
        <w:r w:rsidRPr="005F0E95">
          <w:rPr>
            <w:rStyle w:val="Hyperlink"/>
            <w:rFonts w:eastAsiaTheme="majorEastAsia"/>
            <w:noProof/>
          </w:rPr>
          <w:t>1.3 Source of the Problem</w:t>
        </w:r>
        <w:r>
          <w:rPr>
            <w:noProof/>
            <w:webHidden/>
          </w:rPr>
          <w:tab/>
        </w:r>
        <w:r>
          <w:rPr>
            <w:noProof/>
            <w:webHidden/>
          </w:rPr>
          <w:fldChar w:fldCharType="begin"/>
        </w:r>
        <w:r>
          <w:rPr>
            <w:noProof/>
            <w:webHidden/>
          </w:rPr>
          <w:instrText xml:space="preserve"> PAGEREF _Toc243414804 \h </w:instrText>
        </w:r>
        <w:r>
          <w:rPr>
            <w:noProof/>
            <w:webHidden/>
          </w:rPr>
        </w:r>
        <w:r>
          <w:rPr>
            <w:noProof/>
            <w:webHidden/>
          </w:rPr>
          <w:fldChar w:fldCharType="separate"/>
        </w:r>
        <w:r>
          <w:rPr>
            <w:noProof/>
            <w:webHidden/>
          </w:rPr>
          <w:t>5</w:t>
        </w:r>
        <w:r>
          <w:rPr>
            <w:noProof/>
            <w:webHidden/>
          </w:rPr>
          <w:fldChar w:fldCharType="end"/>
        </w:r>
      </w:hyperlink>
    </w:p>
    <w:p w14:paraId="76DA595E" w14:textId="50D8B518" w:rsidR="0005417B" w:rsidRDefault="0005417B">
      <w:pPr>
        <w:pStyle w:val="TOC2"/>
        <w:tabs>
          <w:tab w:val="right" w:leader="dot" w:pos="9019"/>
        </w:tabs>
        <w:rPr>
          <w:noProof/>
        </w:rPr>
      </w:pPr>
      <w:hyperlink w:anchor="_Toc243414805" w:history="1">
        <w:r w:rsidRPr="005F0E95">
          <w:rPr>
            <w:rStyle w:val="Hyperlink"/>
            <w:rFonts w:eastAsiaTheme="majorEastAsia"/>
            <w:noProof/>
          </w:rPr>
          <w:t>1.4 Who Benefits</w:t>
        </w:r>
        <w:r>
          <w:rPr>
            <w:noProof/>
            <w:webHidden/>
          </w:rPr>
          <w:tab/>
        </w:r>
        <w:r>
          <w:rPr>
            <w:noProof/>
            <w:webHidden/>
          </w:rPr>
          <w:fldChar w:fldCharType="begin"/>
        </w:r>
        <w:r>
          <w:rPr>
            <w:noProof/>
            <w:webHidden/>
          </w:rPr>
          <w:instrText xml:space="preserve"> PAGEREF _Toc243414805 \h </w:instrText>
        </w:r>
        <w:r>
          <w:rPr>
            <w:noProof/>
            <w:webHidden/>
          </w:rPr>
        </w:r>
        <w:r>
          <w:rPr>
            <w:noProof/>
            <w:webHidden/>
          </w:rPr>
          <w:fldChar w:fldCharType="separate"/>
        </w:r>
        <w:r>
          <w:rPr>
            <w:noProof/>
            <w:webHidden/>
          </w:rPr>
          <w:t>5</w:t>
        </w:r>
        <w:r>
          <w:rPr>
            <w:noProof/>
            <w:webHidden/>
          </w:rPr>
          <w:fldChar w:fldCharType="end"/>
        </w:r>
      </w:hyperlink>
    </w:p>
    <w:p w14:paraId="31A3533A" w14:textId="63C62702" w:rsidR="0005417B" w:rsidRDefault="0005417B">
      <w:pPr>
        <w:pStyle w:val="TOC1"/>
        <w:tabs>
          <w:tab w:val="right" w:leader="dot" w:pos="9019"/>
        </w:tabs>
        <w:rPr>
          <w:noProof/>
        </w:rPr>
      </w:pPr>
      <w:hyperlink w:anchor="_Toc243414806" w:history="1">
        <w:r w:rsidRPr="005F0E95">
          <w:rPr>
            <w:rStyle w:val="Hyperlink"/>
            <w:rFonts w:eastAsiaTheme="majorEastAsia"/>
            <w:noProof/>
          </w:rPr>
          <w:t>2. Objectives</w:t>
        </w:r>
        <w:r>
          <w:rPr>
            <w:noProof/>
            <w:webHidden/>
          </w:rPr>
          <w:tab/>
        </w:r>
        <w:r>
          <w:rPr>
            <w:noProof/>
            <w:webHidden/>
          </w:rPr>
          <w:fldChar w:fldCharType="begin"/>
        </w:r>
        <w:r>
          <w:rPr>
            <w:noProof/>
            <w:webHidden/>
          </w:rPr>
          <w:instrText xml:space="preserve"> PAGEREF _Toc243414806 \h </w:instrText>
        </w:r>
        <w:r>
          <w:rPr>
            <w:noProof/>
            <w:webHidden/>
          </w:rPr>
        </w:r>
        <w:r>
          <w:rPr>
            <w:noProof/>
            <w:webHidden/>
          </w:rPr>
          <w:fldChar w:fldCharType="separate"/>
        </w:r>
        <w:r>
          <w:rPr>
            <w:noProof/>
            <w:webHidden/>
          </w:rPr>
          <w:t>5</w:t>
        </w:r>
        <w:r>
          <w:rPr>
            <w:noProof/>
            <w:webHidden/>
          </w:rPr>
          <w:fldChar w:fldCharType="end"/>
        </w:r>
      </w:hyperlink>
    </w:p>
    <w:p w14:paraId="61BC9715" w14:textId="1EB604CA" w:rsidR="0005417B" w:rsidRDefault="0005417B">
      <w:pPr>
        <w:pStyle w:val="TOC1"/>
        <w:tabs>
          <w:tab w:val="right" w:leader="dot" w:pos="9019"/>
        </w:tabs>
        <w:rPr>
          <w:noProof/>
        </w:rPr>
      </w:pPr>
      <w:hyperlink w:anchor="_Toc243414807" w:history="1">
        <w:r w:rsidRPr="005F0E95">
          <w:rPr>
            <w:rStyle w:val="Hyperlink"/>
            <w:rFonts w:eastAsiaTheme="majorEastAsia"/>
            <w:noProof/>
          </w:rPr>
          <w:t>3. Related Work</w:t>
        </w:r>
        <w:r>
          <w:rPr>
            <w:noProof/>
            <w:webHidden/>
          </w:rPr>
          <w:tab/>
        </w:r>
        <w:r>
          <w:rPr>
            <w:noProof/>
            <w:webHidden/>
          </w:rPr>
          <w:fldChar w:fldCharType="begin"/>
        </w:r>
        <w:r>
          <w:rPr>
            <w:noProof/>
            <w:webHidden/>
          </w:rPr>
          <w:instrText xml:space="preserve"> PAGEREF _Toc243414807 \h </w:instrText>
        </w:r>
        <w:r>
          <w:rPr>
            <w:noProof/>
            <w:webHidden/>
          </w:rPr>
        </w:r>
        <w:r>
          <w:rPr>
            <w:noProof/>
            <w:webHidden/>
          </w:rPr>
          <w:fldChar w:fldCharType="separate"/>
        </w:r>
        <w:r>
          <w:rPr>
            <w:noProof/>
            <w:webHidden/>
          </w:rPr>
          <w:t>5</w:t>
        </w:r>
        <w:r>
          <w:rPr>
            <w:noProof/>
            <w:webHidden/>
          </w:rPr>
          <w:fldChar w:fldCharType="end"/>
        </w:r>
      </w:hyperlink>
    </w:p>
    <w:p w14:paraId="1AFCF79E" w14:textId="53EFEBAC" w:rsidR="0005417B" w:rsidRDefault="0005417B">
      <w:pPr>
        <w:pStyle w:val="TOC1"/>
        <w:tabs>
          <w:tab w:val="right" w:leader="dot" w:pos="9019"/>
        </w:tabs>
        <w:rPr>
          <w:noProof/>
        </w:rPr>
      </w:pPr>
      <w:hyperlink w:anchor="_Toc243414808" w:history="1">
        <w:r w:rsidRPr="005F0E95">
          <w:rPr>
            <w:rStyle w:val="Hyperlink"/>
            <w:rFonts w:eastAsiaTheme="majorEastAsia"/>
            <w:noProof/>
          </w:rPr>
          <w:t>4. Dataset</w:t>
        </w:r>
        <w:r>
          <w:rPr>
            <w:noProof/>
            <w:webHidden/>
          </w:rPr>
          <w:tab/>
        </w:r>
        <w:r>
          <w:rPr>
            <w:noProof/>
            <w:webHidden/>
          </w:rPr>
          <w:fldChar w:fldCharType="begin"/>
        </w:r>
        <w:r>
          <w:rPr>
            <w:noProof/>
            <w:webHidden/>
          </w:rPr>
          <w:instrText xml:space="preserve"> PAGEREF _Toc243414808 \h </w:instrText>
        </w:r>
        <w:r>
          <w:rPr>
            <w:noProof/>
            <w:webHidden/>
          </w:rPr>
        </w:r>
        <w:r>
          <w:rPr>
            <w:noProof/>
            <w:webHidden/>
          </w:rPr>
          <w:fldChar w:fldCharType="separate"/>
        </w:r>
        <w:r>
          <w:rPr>
            <w:noProof/>
            <w:webHidden/>
          </w:rPr>
          <w:t>5</w:t>
        </w:r>
        <w:r>
          <w:rPr>
            <w:noProof/>
            <w:webHidden/>
          </w:rPr>
          <w:fldChar w:fldCharType="end"/>
        </w:r>
      </w:hyperlink>
    </w:p>
    <w:p w14:paraId="75B42CF4" w14:textId="10F6825F" w:rsidR="0005417B" w:rsidRDefault="0005417B">
      <w:pPr>
        <w:pStyle w:val="TOC2"/>
        <w:tabs>
          <w:tab w:val="right" w:leader="dot" w:pos="9019"/>
        </w:tabs>
        <w:rPr>
          <w:noProof/>
        </w:rPr>
      </w:pPr>
      <w:hyperlink w:anchor="_Toc243414809" w:history="1">
        <w:r w:rsidRPr="005F0E95">
          <w:rPr>
            <w:rStyle w:val="Hyperlink"/>
            <w:rFonts w:eastAsiaTheme="majorEastAsia"/>
            <w:noProof/>
          </w:rPr>
          <w:t>4.1 Source and Licence</w:t>
        </w:r>
        <w:r>
          <w:rPr>
            <w:noProof/>
            <w:webHidden/>
          </w:rPr>
          <w:tab/>
        </w:r>
        <w:r>
          <w:rPr>
            <w:noProof/>
            <w:webHidden/>
          </w:rPr>
          <w:fldChar w:fldCharType="begin"/>
        </w:r>
        <w:r>
          <w:rPr>
            <w:noProof/>
            <w:webHidden/>
          </w:rPr>
          <w:instrText xml:space="preserve"> PAGEREF _Toc243414809 \h </w:instrText>
        </w:r>
        <w:r>
          <w:rPr>
            <w:noProof/>
            <w:webHidden/>
          </w:rPr>
        </w:r>
        <w:r>
          <w:rPr>
            <w:noProof/>
            <w:webHidden/>
          </w:rPr>
          <w:fldChar w:fldCharType="separate"/>
        </w:r>
        <w:r>
          <w:rPr>
            <w:noProof/>
            <w:webHidden/>
          </w:rPr>
          <w:t>5</w:t>
        </w:r>
        <w:r>
          <w:rPr>
            <w:noProof/>
            <w:webHidden/>
          </w:rPr>
          <w:fldChar w:fldCharType="end"/>
        </w:r>
      </w:hyperlink>
    </w:p>
    <w:p w14:paraId="1C2D9490" w14:textId="40AE0413" w:rsidR="0005417B" w:rsidRDefault="0005417B">
      <w:pPr>
        <w:pStyle w:val="TOC2"/>
        <w:tabs>
          <w:tab w:val="right" w:leader="dot" w:pos="9019"/>
        </w:tabs>
        <w:rPr>
          <w:noProof/>
        </w:rPr>
      </w:pPr>
      <w:hyperlink w:anchor="_Toc243414810" w:history="1">
        <w:r w:rsidRPr="005F0E95">
          <w:rPr>
            <w:rStyle w:val="Hyperlink"/>
            <w:rFonts w:eastAsiaTheme="majorEastAsia"/>
            <w:noProof/>
          </w:rPr>
          <w:t>4.2 Description</w:t>
        </w:r>
        <w:r>
          <w:rPr>
            <w:noProof/>
            <w:webHidden/>
          </w:rPr>
          <w:tab/>
        </w:r>
        <w:r>
          <w:rPr>
            <w:noProof/>
            <w:webHidden/>
          </w:rPr>
          <w:fldChar w:fldCharType="begin"/>
        </w:r>
        <w:r>
          <w:rPr>
            <w:noProof/>
            <w:webHidden/>
          </w:rPr>
          <w:instrText xml:space="preserve"> PAGEREF _Toc243414810 \h </w:instrText>
        </w:r>
        <w:r>
          <w:rPr>
            <w:noProof/>
            <w:webHidden/>
          </w:rPr>
        </w:r>
        <w:r>
          <w:rPr>
            <w:noProof/>
            <w:webHidden/>
          </w:rPr>
          <w:fldChar w:fldCharType="separate"/>
        </w:r>
        <w:r>
          <w:rPr>
            <w:noProof/>
            <w:webHidden/>
          </w:rPr>
          <w:t>5</w:t>
        </w:r>
        <w:r>
          <w:rPr>
            <w:noProof/>
            <w:webHidden/>
          </w:rPr>
          <w:fldChar w:fldCharType="end"/>
        </w:r>
      </w:hyperlink>
    </w:p>
    <w:p w14:paraId="1BA91EF9" w14:textId="013A4012" w:rsidR="0005417B" w:rsidRDefault="0005417B">
      <w:pPr>
        <w:pStyle w:val="TOC2"/>
        <w:tabs>
          <w:tab w:val="right" w:leader="dot" w:pos="9019"/>
        </w:tabs>
        <w:rPr>
          <w:noProof/>
        </w:rPr>
      </w:pPr>
      <w:hyperlink w:anchor="_Toc243414811" w:history="1">
        <w:r w:rsidRPr="005F0E95">
          <w:rPr>
            <w:rStyle w:val="Hyperlink"/>
            <w:rFonts w:eastAsiaTheme="majorEastAsia"/>
            <w:noProof/>
          </w:rPr>
          <w:t>4.3 Exploratory Data Analysis</w:t>
        </w:r>
        <w:r>
          <w:rPr>
            <w:noProof/>
            <w:webHidden/>
          </w:rPr>
          <w:tab/>
        </w:r>
        <w:r>
          <w:rPr>
            <w:noProof/>
            <w:webHidden/>
          </w:rPr>
          <w:fldChar w:fldCharType="begin"/>
        </w:r>
        <w:r>
          <w:rPr>
            <w:noProof/>
            <w:webHidden/>
          </w:rPr>
          <w:instrText xml:space="preserve"> PAGEREF _Toc243414811 \h </w:instrText>
        </w:r>
        <w:r>
          <w:rPr>
            <w:noProof/>
            <w:webHidden/>
          </w:rPr>
        </w:r>
        <w:r>
          <w:rPr>
            <w:noProof/>
            <w:webHidden/>
          </w:rPr>
          <w:fldChar w:fldCharType="separate"/>
        </w:r>
        <w:r>
          <w:rPr>
            <w:noProof/>
            <w:webHidden/>
          </w:rPr>
          <w:t>5</w:t>
        </w:r>
        <w:r>
          <w:rPr>
            <w:noProof/>
            <w:webHidden/>
          </w:rPr>
          <w:fldChar w:fldCharType="end"/>
        </w:r>
      </w:hyperlink>
    </w:p>
    <w:p w14:paraId="4215F4F3" w14:textId="716C719F" w:rsidR="0005417B" w:rsidRDefault="0005417B">
      <w:pPr>
        <w:pStyle w:val="TOC2"/>
        <w:tabs>
          <w:tab w:val="right" w:leader="dot" w:pos="9019"/>
        </w:tabs>
        <w:rPr>
          <w:noProof/>
        </w:rPr>
      </w:pPr>
      <w:hyperlink w:anchor="_Toc243414812" w:history="1">
        <w:r w:rsidRPr="005F0E95">
          <w:rPr>
            <w:rStyle w:val="Hyperlink"/>
            <w:rFonts w:eastAsiaTheme="majorEastAsia"/>
            <w:noProof/>
          </w:rPr>
          <w:t>4.4 Preprocessing</w:t>
        </w:r>
        <w:r>
          <w:rPr>
            <w:noProof/>
            <w:webHidden/>
          </w:rPr>
          <w:tab/>
        </w:r>
        <w:r>
          <w:rPr>
            <w:noProof/>
            <w:webHidden/>
          </w:rPr>
          <w:fldChar w:fldCharType="begin"/>
        </w:r>
        <w:r>
          <w:rPr>
            <w:noProof/>
            <w:webHidden/>
          </w:rPr>
          <w:instrText xml:space="preserve"> PAGEREF _Toc243414812 \h </w:instrText>
        </w:r>
        <w:r>
          <w:rPr>
            <w:noProof/>
            <w:webHidden/>
          </w:rPr>
        </w:r>
        <w:r>
          <w:rPr>
            <w:noProof/>
            <w:webHidden/>
          </w:rPr>
          <w:fldChar w:fldCharType="separate"/>
        </w:r>
        <w:r>
          <w:rPr>
            <w:noProof/>
            <w:webHidden/>
          </w:rPr>
          <w:t>5</w:t>
        </w:r>
        <w:r>
          <w:rPr>
            <w:noProof/>
            <w:webHidden/>
          </w:rPr>
          <w:fldChar w:fldCharType="end"/>
        </w:r>
      </w:hyperlink>
    </w:p>
    <w:p w14:paraId="5F62D47C" w14:textId="5BCB01B3" w:rsidR="0005417B" w:rsidRDefault="0005417B">
      <w:pPr>
        <w:pStyle w:val="TOC1"/>
        <w:tabs>
          <w:tab w:val="right" w:leader="dot" w:pos="9019"/>
        </w:tabs>
        <w:rPr>
          <w:noProof/>
        </w:rPr>
      </w:pPr>
      <w:hyperlink w:anchor="_Toc243414813" w:history="1">
        <w:r w:rsidRPr="005F0E95">
          <w:rPr>
            <w:rStyle w:val="Hyperlink"/>
            <w:rFonts w:eastAsiaTheme="majorEastAsia"/>
            <w:noProof/>
          </w:rPr>
          <w:t>5. Methodology</w:t>
        </w:r>
        <w:r>
          <w:rPr>
            <w:noProof/>
            <w:webHidden/>
          </w:rPr>
          <w:tab/>
        </w:r>
        <w:r>
          <w:rPr>
            <w:noProof/>
            <w:webHidden/>
          </w:rPr>
          <w:fldChar w:fldCharType="begin"/>
        </w:r>
        <w:r>
          <w:rPr>
            <w:noProof/>
            <w:webHidden/>
          </w:rPr>
          <w:instrText xml:space="preserve"> PAGEREF _Toc243414813 \h </w:instrText>
        </w:r>
        <w:r>
          <w:rPr>
            <w:noProof/>
            <w:webHidden/>
          </w:rPr>
        </w:r>
        <w:r>
          <w:rPr>
            <w:noProof/>
            <w:webHidden/>
          </w:rPr>
          <w:fldChar w:fldCharType="separate"/>
        </w:r>
        <w:r>
          <w:rPr>
            <w:noProof/>
            <w:webHidden/>
          </w:rPr>
          <w:t>6</w:t>
        </w:r>
        <w:r>
          <w:rPr>
            <w:noProof/>
            <w:webHidden/>
          </w:rPr>
          <w:fldChar w:fldCharType="end"/>
        </w:r>
      </w:hyperlink>
    </w:p>
    <w:p w14:paraId="6D7E7A74" w14:textId="0DC7753F" w:rsidR="0005417B" w:rsidRDefault="0005417B">
      <w:pPr>
        <w:pStyle w:val="TOC2"/>
        <w:tabs>
          <w:tab w:val="right" w:leader="dot" w:pos="9019"/>
        </w:tabs>
        <w:rPr>
          <w:noProof/>
        </w:rPr>
      </w:pPr>
      <w:hyperlink w:anchor="_Toc243414814" w:history="1">
        <w:r w:rsidRPr="005F0E95">
          <w:rPr>
            <w:rStyle w:val="Hyperlink"/>
            <w:rFonts w:eastAsiaTheme="majorEastAsia"/>
            <w:noProof/>
          </w:rPr>
          <w:t>5.1 Overall Approach</w:t>
        </w:r>
        <w:r>
          <w:rPr>
            <w:noProof/>
            <w:webHidden/>
          </w:rPr>
          <w:tab/>
        </w:r>
        <w:r>
          <w:rPr>
            <w:noProof/>
            <w:webHidden/>
          </w:rPr>
          <w:fldChar w:fldCharType="begin"/>
        </w:r>
        <w:r>
          <w:rPr>
            <w:noProof/>
            <w:webHidden/>
          </w:rPr>
          <w:instrText xml:space="preserve"> PAGEREF _Toc243414814 \h </w:instrText>
        </w:r>
        <w:r>
          <w:rPr>
            <w:noProof/>
            <w:webHidden/>
          </w:rPr>
        </w:r>
        <w:r>
          <w:rPr>
            <w:noProof/>
            <w:webHidden/>
          </w:rPr>
          <w:fldChar w:fldCharType="separate"/>
        </w:r>
        <w:r>
          <w:rPr>
            <w:noProof/>
            <w:webHidden/>
          </w:rPr>
          <w:t>6</w:t>
        </w:r>
        <w:r>
          <w:rPr>
            <w:noProof/>
            <w:webHidden/>
          </w:rPr>
          <w:fldChar w:fldCharType="end"/>
        </w:r>
      </w:hyperlink>
    </w:p>
    <w:p w14:paraId="282C9314" w14:textId="19209678" w:rsidR="0005417B" w:rsidRDefault="0005417B">
      <w:pPr>
        <w:pStyle w:val="TOC2"/>
        <w:tabs>
          <w:tab w:val="right" w:leader="dot" w:pos="9019"/>
        </w:tabs>
        <w:rPr>
          <w:noProof/>
        </w:rPr>
      </w:pPr>
      <w:hyperlink w:anchor="_Toc243414815" w:history="1">
        <w:r w:rsidRPr="005F0E95">
          <w:rPr>
            <w:rStyle w:val="Hyperlink"/>
            <w:rFonts w:eastAsiaTheme="majorEastAsia"/>
            <w:noProof/>
          </w:rPr>
          <w:t>5.2 Baseline</w:t>
        </w:r>
        <w:r>
          <w:rPr>
            <w:noProof/>
            <w:webHidden/>
          </w:rPr>
          <w:tab/>
        </w:r>
        <w:r>
          <w:rPr>
            <w:noProof/>
            <w:webHidden/>
          </w:rPr>
          <w:fldChar w:fldCharType="begin"/>
        </w:r>
        <w:r>
          <w:rPr>
            <w:noProof/>
            <w:webHidden/>
          </w:rPr>
          <w:instrText xml:space="preserve"> PAGEREF _Toc243414815 \h </w:instrText>
        </w:r>
        <w:r>
          <w:rPr>
            <w:noProof/>
            <w:webHidden/>
          </w:rPr>
        </w:r>
        <w:r>
          <w:rPr>
            <w:noProof/>
            <w:webHidden/>
          </w:rPr>
          <w:fldChar w:fldCharType="separate"/>
        </w:r>
        <w:r>
          <w:rPr>
            <w:noProof/>
            <w:webHidden/>
          </w:rPr>
          <w:t>6</w:t>
        </w:r>
        <w:r>
          <w:rPr>
            <w:noProof/>
            <w:webHidden/>
          </w:rPr>
          <w:fldChar w:fldCharType="end"/>
        </w:r>
      </w:hyperlink>
    </w:p>
    <w:p w14:paraId="51131F23" w14:textId="38576822" w:rsidR="0005417B" w:rsidRDefault="0005417B">
      <w:pPr>
        <w:pStyle w:val="TOC2"/>
        <w:tabs>
          <w:tab w:val="right" w:leader="dot" w:pos="9019"/>
        </w:tabs>
        <w:rPr>
          <w:noProof/>
        </w:rPr>
      </w:pPr>
      <w:hyperlink w:anchor="_Toc243414816" w:history="1">
        <w:r w:rsidRPr="005F0E95">
          <w:rPr>
            <w:rStyle w:val="Hyperlink"/>
            <w:rFonts w:eastAsiaTheme="majorEastAsia"/>
            <w:noProof/>
          </w:rPr>
          <w:t>5.3 Proposed Method</w:t>
        </w:r>
        <w:r>
          <w:rPr>
            <w:noProof/>
            <w:webHidden/>
          </w:rPr>
          <w:tab/>
        </w:r>
        <w:r>
          <w:rPr>
            <w:noProof/>
            <w:webHidden/>
          </w:rPr>
          <w:fldChar w:fldCharType="begin"/>
        </w:r>
        <w:r>
          <w:rPr>
            <w:noProof/>
            <w:webHidden/>
          </w:rPr>
          <w:instrText xml:space="preserve"> PAGEREF _Toc243414816 \h </w:instrText>
        </w:r>
        <w:r>
          <w:rPr>
            <w:noProof/>
            <w:webHidden/>
          </w:rPr>
        </w:r>
        <w:r>
          <w:rPr>
            <w:noProof/>
            <w:webHidden/>
          </w:rPr>
          <w:fldChar w:fldCharType="separate"/>
        </w:r>
        <w:r>
          <w:rPr>
            <w:noProof/>
            <w:webHidden/>
          </w:rPr>
          <w:t>6</w:t>
        </w:r>
        <w:r>
          <w:rPr>
            <w:noProof/>
            <w:webHidden/>
          </w:rPr>
          <w:fldChar w:fldCharType="end"/>
        </w:r>
      </w:hyperlink>
    </w:p>
    <w:p w14:paraId="659E5662" w14:textId="73EE3E00" w:rsidR="0005417B" w:rsidRDefault="0005417B">
      <w:pPr>
        <w:pStyle w:val="TOC2"/>
        <w:tabs>
          <w:tab w:val="right" w:leader="dot" w:pos="9019"/>
        </w:tabs>
        <w:rPr>
          <w:noProof/>
        </w:rPr>
      </w:pPr>
      <w:hyperlink w:anchor="_Toc243414817" w:history="1">
        <w:r w:rsidRPr="005F0E95">
          <w:rPr>
            <w:rStyle w:val="Hyperlink"/>
            <w:rFonts w:eastAsiaTheme="majorEastAsia"/>
            <w:noProof/>
          </w:rPr>
          <w:t>5.4 Syllabus Mapping</w:t>
        </w:r>
        <w:r>
          <w:rPr>
            <w:noProof/>
            <w:webHidden/>
          </w:rPr>
          <w:tab/>
        </w:r>
        <w:r>
          <w:rPr>
            <w:noProof/>
            <w:webHidden/>
          </w:rPr>
          <w:fldChar w:fldCharType="begin"/>
        </w:r>
        <w:r>
          <w:rPr>
            <w:noProof/>
            <w:webHidden/>
          </w:rPr>
          <w:instrText xml:space="preserve"> PAGEREF _Toc243414817 \h </w:instrText>
        </w:r>
        <w:r>
          <w:rPr>
            <w:noProof/>
            <w:webHidden/>
          </w:rPr>
        </w:r>
        <w:r>
          <w:rPr>
            <w:noProof/>
            <w:webHidden/>
          </w:rPr>
          <w:fldChar w:fldCharType="separate"/>
        </w:r>
        <w:r>
          <w:rPr>
            <w:noProof/>
            <w:webHidden/>
          </w:rPr>
          <w:t>6</w:t>
        </w:r>
        <w:r>
          <w:rPr>
            <w:noProof/>
            <w:webHidden/>
          </w:rPr>
          <w:fldChar w:fldCharType="end"/>
        </w:r>
      </w:hyperlink>
    </w:p>
    <w:p w14:paraId="0664D12F" w14:textId="06BC8092" w:rsidR="0005417B" w:rsidRDefault="0005417B">
      <w:pPr>
        <w:pStyle w:val="TOC1"/>
        <w:tabs>
          <w:tab w:val="right" w:leader="dot" w:pos="9019"/>
        </w:tabs>
        <w:rPr>
          <w:noProof/>
        </w:rPr>
      </w:pPr>
      <w:hyperlink w:anchor="_Toc243414818" w:history="1">
        <w:r w:rsidRPr="005F0E95">
          <w:rPr>
            <w:rStyle w:val="Hyperlink"/>
            <w:rFonts w:eastAsiaTheme="majorEastAsia"/>
            <w:noProof/>
          </w:rPr>
          <w:t>6. Implementation</w:t>
        </w:r>
        <w:r>
          <w:rPr>
            <w:noProof/>
            <w:webHidden/>
          </w:rPr>
          <w:tab/>
        </w:r>
        <w:r>
          <w:rPr>
            <w:noProof/>
            <w:webHidden/>
          </w:rPr>
          <w:fldChar w:fldCharType="begin"/>
        </w:r>
        <w:r>
          <w:rPr>
            <w:noProof/>
            <w:webHidden/>
          </w:rPr>
          <w:instrText xml:space="preserve"> PAGEREF _Toc243414818 \h </w:instrText>
        </w:r>
        <w:r>
          <w:rPr>
            <w:noProof/>
            <w:webHidden/>
          </w:rPr>
        </w:r>
        <w:r>
          <w:rPr>
            <w:noProof/>
            <w:webHidden/>
          </w:rPr>
          <w:fldChar w:fldCharType="separate"/>
        </w:r>
        <w:r>
          <w:rPr>
            <w:noProof/>
            <w:webHidden/>
          </w:rPr>
          <w:t>6</w:t>
        </w:r>
        <w:r>
          <w:rPr>
            <w:noProof/>
            <w:webHidden/>
          </w:rPr>
          <w:fldChar w:fldCharType="end"/>
        </w:r>
      </w:hyperlink>
    </w:p>
    <w:p w14:paraId="64B9BAE9" w14:textId="10115C22" w:rsidR="0005417B" w:rsidRDefault="0005417B">
      <w:pPr>
        <w:pStyle w:val="TOC2"/>
        <w:tabs>
          <w:tab w:val="right" w:leader="dot" w:pos="9019"/>
        </w:tabs>
        <w:rPr>
          <w:noProof/>
        </w:rPr>
      </w:pPr>
      <w:hyperlink w:anchor="_Toc243414819" w:history="1">
        <w:r w:rsidRPr="005F0E95">
          <w:rPr>
            <w:rStyle w:val="Hyperlink"/>
            <w:rFonts w:eastAsiaTheme="majorEastAsia"/>
            <w:noProof/>
          </w:rPr>
          <w:t>6.1 Tools and Libraries</w:t>
        </w:r>
        <w:r>
          <w:rPr>
            <w:noProof/>
            <w:webHidden/>
          </w:rPr>
          <w:tab/>
        </w:r>
        <w:r>
          <w:rPr>
            <w:noProof/>
            <w:webHidden/>
          </w:rPr>
          <w:fldChar w:fldCharType="begin"/>
        </w:r>
        <w:r>
          <w:rPr>
            <w:noProof/>
            <w:webHidden/>
          </w:rPr>
          <w:instrText xml:space="preserve"> PAGEREF _Toc243414819 \h </w:instrText>
        </w:r>
        <w:r>
          <w:rPr>
            <w:noProof/>
            <w:webHidden/>
          </w:rPr>
        </w:r>
        <w:r>
          <w:rPr>
            <w:noProof/>
            <w:webHidden/>
          </w:rPr>
          <w:fldChar w:fldCharType="separate"/>
        </w:r>
        <w:r>
          <w:rPr>
            <w:noProof/>
            <w:webHidden/>
          </w:rPr>
          <w:t>6</w:t>
        </w:r>
        <w:r>
          <w:rPr>
            <w:noProof/>
            <w:webHidden/>
          </w:rPr>
          <w:fldChar w:fldCharType="end"/>
        </w:r>
      </w:hyperlink>
    </w:p>
    <w:p w14:paraId="44445762" w14:textId="2846E6B2" w:rsidR="0005417B" w:rsidRDefault="0005417B">
      <w:pPr>
        <w:pStyle w:val="TOC2"/>
        <w:tabs>
          <w:tab w:val="right" w:leader="dot" w:pos="9019"/>
        </w:tabs>
        <w:rPr>
          <w:noProof/>
        </w:rPr>
      </w:pPr>
      <w:hyperlink w:anchor="_Toc243414820" w:history="1">
        <w:r w:rsidRPr="005F0E95">
          <w:rPr>
            <w:rStyle w:val="Hyperlink"/>
            <w:rFonts w:eastAsiaTheme="majorEastAsia"/>
            <w:noProof/>
          </w:rPr>
          <w:t>6.2 System Architecture</w:t>
        </w:r>
        <w:r>
          <w:rPr>
            <w:noProof/>
            <w:webHidden/>
          </w:rPr>
          <w:tab/>
        </w:r>
        <w:r>
          <w:rPr>
            <w:noProof/>
            <w:webHidden/>
          </w:rPr>
          <w:fldChar w:fldCharType="begin"/>
        </w:r>
        <w:r>
          <w:rPr>
            <w:noProof/>
            <w:webHidden/>
          </w:rPr>
          <w:instrText xml:space="preserve"> PAGEREF _Toc243414820 \h </w:instrText>
        </w:r>
        <w:r>
          <w:rPr>
            <w:noProof/>
            <w:webHidden/>
          </w:rPr>
        </w:r>
        <w:r>
          <w:rPr>
            <w:noProof/>
            <w:webHidden/>
          </w:rPr>
          <w:fldChar w:fldCharType="separate"/>
        </w:r>
        <w:r>
          <w:rPr>
            <w:noProof/>
            <w:webHidden/>
          </w:rPr>
          <w:t>6</w:t>
        </w:r>
        <w:r>
          <w:rPr>
            <w:noProof/>
            <w:webHidden/>
          </w:rPr>
          <w:fldChar w:fldCharType="end"/>
        </w:r>
      </w:hyperlink>
    </w:p>
    <w:p w14:paraId="0CD9232C" w14:textId="670693F9" w:rsidR="0005417B" w:rsidRDefault="0005417B">
      <w:pPr>
        <w:pStyle w:val="TOC2"/>
        <w:tabs>
          <w:tab w:val="right" w:leader="dot" w:pos="9019"/>
        </w:tabs>
        <w:rPr>
          <w:noProof/>
        </w:rPr>
      </w:pPr>
      <w:hyperlink w:anchor="_Toc243414821" w:history="1">
        <w:r w:rsidRPr="005F0E95">
          <w:rPr>
            <w:rStyle w:val="Hyperlink"/>
            <w:rFonts w:eastAsiaTheme="majorEastAsia"/>
            <w:noProof/>
          </w:rPr>
          <w:t>6.3 Demo / User Interface</w:t>
        </w:r>
        <w:r>
          <w:rPr>
            <w:noProof/>
            <w:webHidden/>
          </w:rPr>
          <w:tab/>
        </w:r>
        <w:r>
          <w:rPr>
            <w:noProof/>
            <w:webHidden/>
          </w:rPr>
          <w:fldChar w:fldCharType="begin"/>
        </w:r>
        <w:r>
          <w:rPr>
            <w:noProof/>
            <w:webHidden/>
          </w:rPr>
          <w:instrText xml:space="preserve"> PAGEREF _Toc243414821 \h </w:instrText>
        </w:r>
        <w:r>
          <w:rPr>
            <w:noProof/>
            <w:webHidden/>
          </w:rPr>
        </w:r>
        <w:r>
          <w:rPr>
            <w:noProof/>
            <w:webHidden/>
          </w:rPr>
          <w:fldChar w:fldCharType="separate"/>
        </w:r>
        <w:r>
          <w:rPr>
            <w:noProof/>
            <w:webHidden/>
          </w:rPr>
          <w:t>6</w:t>
        </w:r>
        <w:r>
          <w:rPr>
            <w:noProof/>
            <w:webHidden/>
          </w:rPr>
          <w:fldChar w:fldCharType="end"/>
        </w:r>
      </w:hyperlink>
    </w:p>
    <w:p w14:paraId="0126F6ED" w14:textId="5F038B51" w:rsidR="0005417B" w:rsidRDefault="0005417B">
      <w:pPr>
        <w:pStyle w:val="TOC2"/>
        <w:tabs>
          <w:tab w:val="right" w:leader="dot" w:pos="9019"/>
        </w:tabs>
        <w:rPr>
          <w:noProof/>
        </w:rPr>
      </w:pPr>
      <w:hyperlink w:anchor="_Toc243414822" w:history="1">
        <w:r w:rsidRPr="005F0E95">
          <w:rPr>
            <w:rStyle w:val="Hyperlink"/>
            <w:rFonts w:eastAsiaTheme="majorEastAsia"/>
            <w:noProof/>
          </w:rPr>
          <w:t>6.4 How to Run</w:t>
        </w:r>
        <w:r>
          <w:rPr>
            <w:noProof/>
            <w:webHidden/>
          </w:rPr>
          <w:tab/>
        </w:r>
        <w:r>
          <w:rPr>
            <w:noProof/>
            <w:webHidden/>
          </w:rPr>
          <w:fldChar w:fldCharType="begin"/>
        </w:r>
        <w:r>
          <w:rPr>
            <w:noProof/>
            <w:webHidden/>
          </w:rPr>
          <w:instrText xml:space="preserve"> PAGEREF _Toc243414822 \h </w:instrText>
        </w:r>
        <w:r>
          <w:rPr>
            <w:noProof/>
            <w:webHidden/>
          </w:rPr>
        </w:r>
        <w:r>
          <w:rPr>
            <w:noProof/>
            <w:webHidden/>
          </w:rPr>
          <w:fldChar w:fldCharType="separate"/>
        </w:r>
        <w:r>
          <w:rPr>
            <w:noProof/>
            <w:webHidden/>
          </w:rPr>
          <w:t>6</w:t>
        </w:r>
        <w:r>
          <w:rPr>
            <w:noProof/>
            <w:webHidden/>
          </w:rPr>
          <w:fldChar w:fldCharType="end"/>
        </w:r>
      </w:hyperlink>
    </w:p>
    <w:p w14:paraId="4EDB8E74" w14:textId="170BAF44" w:rsidR="0005417B" w:rsidRDefault="0005417B">
      <w:pPr>
        <w:pStyle w:val="TOC1"/>
        <w:tabs>
          <w:tab w:val="right" w:leader="dot" w:pos="9019"/>
        </w:tabs>
        <w:rPr>
          <w:noProof/>
        </w:rPr>
      </w:pPr>
      <w:hyperlink w:anchor="_Toc243414823" w:history="1">
        <w:r w:rsidRPr="005F0E95">
          <w:rPr>
            <w:rStyle w:val="Hyperlink"/>
            <w:rFonts w:eastAsiaTheme="majorEastAsia"/>
            <w:noProof/>
          </w:rPr>
          <w:t>7. Results and Evaluation</w:t>
        </w:r>
        <w:r>
          <w:rPr>
            <w:noProof/>
            <w:webHidden/>
          </w:rPr>
          <w:tab/>
        </w:r>
        <w:r>
          <w:rPr>
            <w:noProof/>
            <w:webHidden/>
          </w:rPr>
          <w:fldChar w:fldCharType="begin"/>
        </w:r>
        <w:r>
          <w:rPr>
            <w:noProof/>
            <w:webHidden/>
          </w:rPr>
          <w:instrText xml:space="preserve"> PAGEREF _Toc243414823 \h </w:instrText>
        </w:r>
        <w:r>
          <w:rPr>
            <w:noProof/>
            <w:webHidden/>
          </w:rPr>
        </w:r>
        <w:r>
          <w:rPr>
            <w:noProof/>
            <w:webHidden/>
          </w:rPr>
          <w:fldChar w:fldCharType="separate"/>
        </w:r>
        <w:r>
          <w:rPr>
            <w:noProof/>
            <w:webHidden/>
          </w:rPr>
          <w:t>6</w:t>
        </w:r>
        <w:r>
          <w:rPr>
            <w:noProof/>
            <w:webHidden/>
          </w:rPr>
          <w:fldChar w:fldCharType="end"/>
        </w:r>
      </w:hyperlink>
    </w:p>
    <w:p w14:paraId="57F4E65C" w14:textId="23CF5809" w:rsidR="0005417B" w:rsidRDefault="0005417B">
      <w:pPr>
        <w:pStyle w:val="TOC2"/>
        <w:tabs>
          <w:tab w:val="right" w:leader="dot" w:pos="9019"/>
        </w:tabs>
        <w:rPr>
          <w:noProof/>
        </w:rPr>
      </w:pPr>
      <w:hyperlink w:anchor="_Toc243414824" w:history="1">
        <w:r w:rsidRPr="005F0E95">
          <w:rPr>
            <w:rStyle w:val="Hyperlink"/>
            <w:rFonts w:eastAsiaTheme="majorEastAsia"/>
            <w:noProof/>
          </w:rPr>
          <w:t>7.1 Evaluation Setup</w:t>
        </w:r>
        <w:r>
          <w:rPr>
            <w:noProof/>
            <w:webHidden/>
          </w:rPr>
          <w:tab/>
        </w:r>
        <w:r>
          <w:rPr>
            <w:noProof/>
            <w:webHidden/>
          </w:rPr>
          <w:fldChar w:fldCharType="begin"/>
        </w:r>
        <w:r>
          <w:rPr>
            <w:noProof/>
            <w:webHidden/>
          </w:rPr>
          <w:instrText xml:space="preserve"> PAGEREF _Toc243414824 \h </w:instrText>
        </w:r>
        <w:r>
          <w:rPr>
            <w:noProof/>
            <w:webHidden/>
          </w:rPr>
        </w:r>
        <w:r>
          <w:rPr>
            <w:noProof/>
            <w:webHidden/>
          </w:rPr>
          <w:fldChar w:fldCharType="separate"/>
        </w:r>
        <w:r>
          <w:rPr>
            <w:noProof/>
            <w:webHidden/>
          </w:rPr>
          <w:t>6</w:t>
        </w:r>
        <w:r>
          <w:rPr>
            <w:noProof/>
            <w:webHidden/>
          </w:rPr>
          <w:fldChar w:fldCharType="end"/>
        </w:r>
      </w:hyperlink>
    </w:p>
    <w:p w14:paraId="69364424" w14:textId="642DE73D" w:rsidR="0005417B" w:rsidRDefault="0005417B">
      <w:pPr>
        <w:pStyle w:val="TOC2"/>
        <w:tabs>
          <w:tab w:val="right" w:leader="dot" w:pos="9019"/>
        </w:tabs>
        <w:rPr>
          <w:noProof/>
        </w:rPr>
      </w:pPr>
      <w:hyperlink w:anchor="_Toc243414825" w:history="1">
        <w:r w:rsidRPr="005F0E95">
          <w:rPr>
            <w:rStyle w:val="Hyperlink"/>
            <w:rFonts w:eastAsiaTheme="majorEastAsia"/>
            <w:noProof/>
          </w:rPr>
          <w:t>7.2 Results Against the Baseline</w:t>
        </w:r>
        <w:r>
          <w:rPr>
            <w:noProof/>
            <w:webHidden/>
          </w:rPr>
          <w:tab/>
        </w:r>
        <w:r>
          <w:rPr>
            <w:noProof/>
            <w:webHidden/>
          </w:rPr>
          <w:fldChar w:fldCharType="begin"/>
        </w:r>
        <w:r>
          <w:rPr>
            <w:noProof/>
            <w:webHidden/>
          </w:rPr>
          <w:instrText xml:space="preserve"> PAGEREF _Toc243414825 \h </w:instrText>
        </w:r>
        <w:r>
          <w:rPr>
            <w:noProof/>
            <w:webHidden/>
          </w:rPr>
        </w:r>
        <w:r>
          <w:rPr>
            <w:noProof/>
            <w:webHidden/>
          </w:rPr>
          <w:fldChar w:fldCharType="separate"/>
        </w:r>
        <w:r>
          <w:rPr>
            <w:noProof/>
            <w:webHidden/>
          </w:rPr>
          <w:t>7</w:t>
        </w:r>
        <w:r>
          <w:rPr>
            <w:noProof/>
            <w:webHidden/>
          </w:rPr>
          <w:fldChar w:fldCharType="end"/>
        </w:r>
      </w:hyperlink>
    </w:p>
    <w:p w14:paraId="61E1086B" w14:textId="1E024C41" w:rsidR="0005417B" w:rsidRDefault="0005417B">
      <w:pPr>
        <w:pStyle w:val="TOC2"/>
        <w:tabs>
          <w:tab w:val="right" w:leader="dot" w:pos="9019"/>
        </w:tabs>
        <w:rPr>
          <w:noProof/>
        </w:rPr>
      </w:pPr>
      <w:hyperlink w:anchor="_Toc243414826" w:history="1">
        <w:r w:rsidRPr="005F0E95">
          <w:rPr>
            <w:rStyle w:val="Hyperlink"/>
            <w:rFonts w:eastAsiaTheme="majorEastAsia"/>
            <w:noProof/>
          </w:rPr>
          <w:t>7.3 Error Analysis</w:t>
        </w:r>
        <w:r>
          <w:rPr>
            <w:noProof/>
            <w:webHidden/>
          </w:rPr>
          <w:tab/>
        </w:r>
        <w:r>
          <w:rPr>
            <w:noProof/>
            <w:webHidden/>
          </w:rPr>
          <w:fldChar w:fldCharType="begin"/>
        </w:r>
        <w:r>
          <w:rPr>
            <w:noProof/>
            <w:webHidden/>
          </w:rPr>
          <w:instrText xml:space="preserve"> PAGEREF _Toc243414826 \h </w:instrText>
        </w:r>
        <w:r>
          <w:rPr>
            <w:noProof/>
            <w:webHidden/>
          </w:rPr>
        </w:r>
        <w:r>
          <w:rPr>
            <w:noProof/>
            <w:webHidden/>
          </w:rPr>
          <w:fldChar w:fldCharType="separate"/>
        </w:r>
        <w:r>
          <w:rPr>
            <w:noProof/>
            <w:webHidden/>
          </w:rPr>
          <w:t>7</w:t>
        </w:r>
        <w:r>
          <w:rPr>
            <w:noProof/>
            <w:webHidden/>
          </w:rPr>
          <w:fldChar w:fldCharType="end"/>
        </w:r>
      </w:hyperlink>
    </w:p>
    <w:p w14:paraId="110CEDEE" w14:textId="413C8B1C" w:rsidR="0005417B" w:rsidRDefault="0005417B">
      <w:pPr>
        <w:pStyle w:val="TOC2"/>
        <w:tabs>
          <w:tab w:val="right" w:leader="dot" w:pos="9019"/>
        </w:tabs>
        <w:rPr>
          <w:noProof/>
        </w:rPr>
      </w:pPr>
      <w:hyperlink w:anchor="_Toc243414827" w:history="1">
        <w:r w:rsidRPr="005F0E95">
          <w:rPr>
            <w:rStyle w:val="Hyperlink"/>
            <w:rFonts w:eastAsiaTheme="majorEastAsia"/>
            <w:noProof/>
          </w:rPr>
          <w:t>7.4 Discussion</w:t>
        </w:r>
        <w:r>
          <w:rPr>
            <w:noProof/>
            <w:webHidden/>
          </w:rPr>
          <w:tab/>
        </w:r>
        <w:r>
          <w:rPr>
            <w:noProof/>
            <w:webHidden/>
          </w:rPr>
          <w:fldChar w:fldCharType="begin"/>
        </w:r>
        <w:r>
          <w:rPr>
            <w:noProof/>
            <w:webHidden/>
          </w:rPr>
          <w:instrText xml:space="preserve"> PAGEREF _Toc243414827 \h </w:instrText>
        </w:r>
        <w:r>
          <w:rPr>
            <w:noProof/>
            <w:webHidden/>
          </w:rPr>
        </w:r>
        <w:r>
          <w:rPr>
            <w:noProof/>
            <w:webHidden/>
          </w:rPr>
          <w:fldChar w:fldCharType="separate"/>
        </w:r>
        <w:r>
          <w:rPr>
            <w:noProof/>
            <w:webHidden/>
          </w:rPr>
          <w:t>7</w:t>
        </w:r>
        <w:r>
          <w:rPr>
            <w:noProof/>
            <w:webHidden/>
          </w:rPr>
          <w:fldChar w:fldCharType="end"/>
        </w:r>
      </w:hyperlink>
    </w:p>
    <w:p w14:paraId="38107D02" w14:textId="15716352" w:rsidR="0005417B" w:rsidRDefault="0005417B">
      <w:pPr>
        <w:pStyle w:val="TOC1"/>
        <w:tabs>
          <w:tab w:val="right" w:leader="dot" w:pos="9019"/>
        </w:tabs>
        <w:rPr>
          <w:noProof/>
        </w:rPr>
      </w:pPr>
      <w:hyperlink w:anchor="_Toc243414828" w:history="1">
        <w:r w:rsidRPr="005F0E95">
          <w:rPr>
            <w:rStyle w:val="Hyperlink"/>
            <w:rFonts w:eastAsiaTheme="majorEastAsia"/>
            <w:noProof/>
          </w:rPr>
          <w:t>8. Limitations and Ethical Considerations</w:t>
        </w:r>
        <w:r>
          <w:rPr>
            <w:noProof/>
            <w:webHidden/>
          </w:rPr>
          <w:tab/>
        </w:r>
        <w:r>
          <w:rPr>
            <w:noProof/>
            <w:webHidden/>
          </w:rPr>
          <w:fldChar w:fldCharType="begin"/>
        </w:r>
        <w:r>
          <w:rPr>
            <w:noProof/>
            <w:webHidden/>
          </w:rPr>
          <w:instrText xml:space="preserve"> PAGEREF _Toc243414828 \h </w:instrText>
        </w:r>
        <w:r>
          <w:rPr>
            <w:noProof/>
            <w:webHidden/>
          </w:rPr>
        </w:r>
        <w:r>
          <w:rPr>
            <w:noProof/>
            <w:webHidden/>
          </w:rPr>
          <w:fldChar w:fldCharType="separate"/>
        </w:r>
        <w:r>
          <w:rPr>
            <w:noProof/>
            <w:webHidden/>
          </w:rPr>
          <w:t>7</w:t>
        </w:r>
        <w:r>
          <w:rPr>
            <w:noProof/>
            <w:webHidden/>
          </w:rPr>
          <w:fldChar w:fldCharType="end"/>
        </w:r>
      </w:hyperlink>
    </w:p>
    <w:p w14:paraId="6B987C62" w14:textId="12FBD930" w:rsidR="0005417B" w:rsidRDefault="0005417B">
      <w:pPr>
        <w:pStyle w:val="TOC1"/>
        <w:tabs>
          <w:tab w:val="right" w:leader="dot" w:pos="9019"/>
        </w:tabs>
        <w:rPr>
          <w:noProof/>
        </w:rPr>
      </w:pPr>
      <w:hyperlink w:anchor="_Toc243414829" w:history="1">
        <w:r w:rsidRPr="005F0E95">
          <w:rPr>
            <w:rStyle w:val="Hyperlink"/>
            <w:rFonts w:eastAsiaTheme="majorEastAsia"/>
            <w:noProof/>
          </w:rPr>
          <w:t>9. Conclusion and Future Work</w:t>
        </w:r>
        <w:r>
          <w:rPr>
            <w:noProof/>
            <w:webHidden/>
          </w:rPr>
          <w:tab/>
        </w:r>
        <w:r>
          <w:rPr>
            <w:noProof/>
            <w:webHidden/>
          </w:rPr>
          <w:fldChar w:fldCharType="begin"/>
        </w:r>
        <w:r>
          <w:rPr>
            <w:noProof/>
            <w:webHidden/>
          </w:rPr>
          <w:instrText xml:space="preserve"> PAGEREF _Toc243414829 \h </w:instrText>
        </w:r>
        <w:r>
          <w:rPr>
            <w:noProof/>
            <w:webHidden/>
          </w:rPr>
        </w:r>
        <w:r>
          <w:rPr>
            <w:noProof/>
            <w:webHidden/>
          </w:rPr>
          <w:fldChar w:fldCharType="separate"/>
        </w:r>
        <w:r>
          <w:rPr>
            <w:noProof/>
            <w:webHidden/>
          </w:rPr>
          <w:t>7</w:t>
        </w:r>
        <w:r>
          <w:rPr>
            <w:noProof/>
            <w:webHidden/>
          </w:rPr>
          <w:fldChar w:fldCharType="end"/>
        </w:r>
      </w:hyperlink>
    </w:p>
    <w:p w14:paraId="53E8A074" w14:textId="2362159D" w:rsidR="0005417B" w:rsidRDefault="0005417B">
      <w:pPr>
        <w:pStyle w:val="TOC1"/>
        <w:tabs>
          <w:tab w:val="right" w:leader="dot" w:pos="9019"/>
        </w:tabs>
        <w:rPr>
          <w:noProof/>
        </w:rPr>
      </w:pPr>
      <w:hyperlink w:anchor="_Toc243414830" w:history="1">
        <w:r w:rsidRPr="005F0E95">
          <w:rPr>
            <w:rStyle w:val="Hyperlink"/>
            <w:rFonts w:eastAsiaTheme="majorEastAsia"/>
            <w:noProof/>
          </w:rPr>
          <w:t>References</w:t>
        </w:r>
        <w:r>
          <w:rPr>
            <w:noProof/>
            <w:webHidden/>
          </w:rPr>
          <w:tab/>
        </w:r>
        <w:r>
          <w:rPr>
            <w:noProof/>
            <w:webHidden/>
          </w:rPr>
          <w:fldChar w:fldCharType="begin"/>
        </w:r>
        <w:r>
          <w:rPr>
            <w:noProof/>
            <w:webHidden/>
          </w:rPr>
          <w:instrText xml:space="preserve"> PAGEREF _Toc243414830 \h </w:instrText>
        </w:r>
        <w:r>
          <w:rPr>
            <w:noProof/>
            <w:webHidden/>
          </w:rPr>
        </w:r>
        <w:r>
          <w:rPr>
            <w:noProof/>
            <w:webHidden/>
          </w:rPr>
          <w:fldChar w:fldCharType="separate"/>
        </w:r>
        <w:r>
          <w:rPr>
            <w:noProof/>
            <w:webHidden/>
          </w:rPr>
          <w:t>7</w:t>
        </w:r>
        <w:r>
          <w:rPr>
            <w:noProof/>
            <w:webHidden/>
          </w:rPr>
          <w:fldChar w:fldCharType="end"/>
        </w:r>
      </w:hyperlink>
    </w:p>
    <w:p w14:paraId="1E606EDD" w14:textId="35F5B06A" w:rsidR="0005417B" w:rsidRDefault="0005417B">
      <w:pPr>
        <w:pStyle w:val="TOC1"/>
        <w:tabs>
          <w:tab w:val="right" w:leader="dot" w:pos="9019"/>
        </w:tabs>
        <w:rPr>
          <w:noProof/>
        </w:rPr>
      </w:pPr>
      <w:hyperlink w:anchor="_Toc243414831" w:history="1">
        <w:r w:rsidRPr="005F0E95">
          <w:rPr>
            <w:rStyle w:val="Hyperlink"/>
            <w:rFonts w:eastAsiaTheme="majorEastAsia"/>
            <w:noProof/>
          </w:rPr>
          <w:t>Appendix A: Individual Contribution</w:t>
        </w:r>
        <w:r>
          <w:rPr>
            <w:noProof/>
            <w:webHidden/>
          </w:rPr>
          <w:tab/>
        </w:r>
        <w:r>
          <w:rPr>
            <w:noProof/>
            <w:webHidden/>
          </w:rPr>
          <w:fldChar w:fldCharType="begin"/>
        </w:r>
        <w:r>
          <w:rPr>
            <w:noProof/>
            <w:webHidden/>
          </w:rPr>
          <w:instrText xml:space="preserve"> PAGEREF _Toc243414831 \h </w:instrText>
        </w:r>
        <w:r>
          <w:rPr>
            <w:noProof/>
            <w:webHidden/>
          </w:rPr>
        </w:r>
        <w:r>
          <w:rPr>
            <w:noProof/>
            <w:webHidden/>
          </w:rPr>
          <w:fldChar w:fldCharType="separate"/>
        </w:r>
        <w:r>
          <w:rPr>
            <w:noProof/>
            <w:webHidden/>
          </w:rPr>
          <w:t>8</w:t>
        </w:r>
        <w:r>
          <w:rPr>
            <w:noProof/>
            <w:webHidden/>
          </w:rPr>
          <w:fldChar w:fldCharType="end"/>
        </w:r>
      </w:hyperlink>
    </w:p>
    <w:p w14:paraId="7489DD43" w14:textId="4A3B1924" w:rsidR="0005417B" w:rsidRDefault="0005417B">
      <w:pPr>
        <w:pStyle w:val="TOC1"/>
        <w:tabs>
          <w:tab w:val="right" w:leader="dot" w:pos="9019"/>
        </w:tabs>
        <w:rPr>
          <w:noProof/>
        </w:rPr>
      </w:pPr>
      <w:hyperlink w:anchor="_Toc243414832" w:history="1">
        <w:r w:rsidRPr="005F0E95">
          <w:rPr>
            <w:rStyle w:val="Hyperlink"/>
            <w:rFonts w:eastAsiaTheme="majorEastAsia"/>
            <w:noProof/>
          </w:rPr>
          <w:t>Appendix B: Code Repository and Folder Structure</w:t>
        </w:r>
        <w:r>
          <w:rPr>
            <w:noProof/>
            <w:webHidden/>
          </w:rPr>
          <w:tab/>
        </w:r>
        <w:r>
          <w:rPr>
            <w:noProof/>
            <w:webHidden/>
          </w:rPr>
          <w:fldChar w:fldCharType="begin"/>
        </w:r>
        <w:r>
          <w:rPr>
            <w:noProof/>
            <w:webHidden/>
          </w:rPr>
          <w:instrText xml:space="preserve"> PAGEREF _Toc243414832 \h </w:instrText>
        </w:r>
        <w:r>
          <w:rPr>
            <w:noProof/>
            <w:webHidden/>
          </w:rPr>
        </w:r>
        <w:r>
          <w:rPr>
            <w:noProof/>
            <w:webHidden/>
          </w:rPr>
          <w:fldChar w:fldCharType="separate"/>
        </w:r>
        <w:r>
          <w:rPr>
            <w:noProof/>
            <w:webHidden/>
          </w:rPr>
          <w:t>8</w:t>
        </w:r>
        <w:r>
          <w:rPr>
            <w:noProof/>
            <w:webHidden/>
          </w:rPr>
          <w:fldChar w:fldCharType="end"/>
        </w:r>
      </w:hyperlink>
    </w:p>
    <w:p w14:paraId="67FA5065" w14:textId="36AC725F" w:rsidR="0005417B" w:rsidRDefault="0005417B">
      <w:pPr>
        <w:pStyle w:val="TOC1"/>
        <w:tabs>
          <w:tab w:val="right" w:leader="dot" w:pos="9019"/>
        </w:tabs>
        <w:rPr>
          <w:noProof/>
        </w:rPr>
      </w:pPr>
      <w:hyperlink w:anchor="_Toc243414833" w:history="1">
        <w:r w:rsidRPr="005F0E95">
          <w:rPr>
            <w:rStyle w:val="Hyperlink"/>
            <w:rFonts w:eastAsiaTheme="majorEastAsia"/>
            <w:noProof/>
          </w:rPr>
          <w:t>Appendix C: Additional Results</w:t>
        </w:r>
        <w:r>
          <w:rPr>
            <w:noProof/>
            <w:webHidden/>
          </w:rPr>
          <w:tab/>
        </w:r>
        <w:r>
          <w:rPr>
            <w:noProof/>
            <w:webHidden/>
          </w:rPr>
          <w:fldChar w:fldCharType="begin"/>
        </w:r>
        <w:r>
          <w:rPr>
            <w:noProof/>
            <w:webHidden/>
          </w:rPr>
          <w:instrText xml:space="preserve"> PAGEREF _Toc243414833 \h </w:instrText>
        </w:r>
        <w:r>
          <w:rPr>
            <w:noProof/>
            <w:webHidden/>
          </w:rPr>
        </w:r>
        <w:r>
          <w:rPr>
            <w:noProof/>
            <w:webHidden/>
          </w:rPr>
          <w:fldChar w:fldCharType="separate"/>
        </w:r>
        <w:r>
          <w:rPr>
            <w:noProof/>
            <w:webHidden/>
          </w:rPr>
          <w:t>8</w:t>
        </w:r>
        <w:r>
          <w:rPr>
            <w:noProof/>
            <w:webHidden/>
          </w:rPr>
          <w:fldChar w:fldCharType="end"/>
        </w:r>
      </w:hyperlink>
    </w:p>
    <w:p w14:paraId="1B457BD6" w14:textId="08EB12AE" w:rsidR="00CA2969" w:rsidRDefault="0005417B">
      <w:r>
        <w:fldChar w:fldCharType="end"/>
      </w:r>
    </w:p>
    <w:p w14:paraId="53AC8500" w14:textId="77777777" w:rsidR="00CA2969" w:rsidRDefault="0005417B">
      <w:r>
        <w:br w:type="page"/>
      </w:r>
    </w:p>
    <w:p w14:paraId="1C773D0D" w14:textId="77777777" w:rsidR="00CA2969" w:rsidRDefault="0005417B">
      <w:pPr>
        <w:pStyle w:val="Heading1"/>
      </w:pPr>
      <w:bookmarkStart w:id="2" w:name="_Toc243414801"/>
      <w:r>
        <w:lastRenderedPageBreak/>
        <w:t>1. Introduction</w:t>
      </w:r>
      <w:bookmarkEnd w:id="2"/>
    </w:p>
    <w:p w14:paraId="256DCC5A" w14:textId="77777777" w:rsidR="00CA2969" w:rsidRDefault="0005417B">
      <w:pPr>
        <w:pStyle w:val="Heading2"/>
      </w:pPr>
      <w:bookmarkStart w:id="3" w:name="_Toc243414802"/>
      <w:r>
        <w:t>1.1 Background and Motivation</w:t>
      </w:r>
      <w:bookmarkEnd w:id="3"/>
    </w:p>
    <w:p w14:paraId="00456E1E" w14:textId="77777777" w:rsidR="00CA2969" w:rsidRDefault="0005417B">
      <w:pPr>
        <w:spacing w:after="120"/>
      </w:pPr>
      <w:r>
        <w:rPr>
          <w:i/>
          <w:color w:val="595959"/>
          <w:sz w:val="21"/>
        </w:rPr>
        <w:t>Explain the real-world setting in plain language and why the problem matters. Half a page.</w:t>
      </w:r>
    </w:p>
    <w:p w14:paraId="029E2B13" w14:textId="77777777" w:rsidR="00CA2969" w:rsidRDefault="0005417B">
      <w:pPr>
        <w:pStyle w:val="Heading2"/>
      </w:pPr>
      <w:bookmarkStart w:id="4" w:name="_Toc243414803"/>
      <w:r>
        <w:t>1.2 Problem Statement</w:t>
      </w:r>
      <w:bookmarkEnd w:id="4"/>
    </w:p>
    <w:p w14:paraId="08E737E5" w14:textId="77777777" w:rsidR="00CA2969" w:rsidRDefault="0005417B">
      <w:pPr>
        <w:spacing w:after="120"/>
      </w:pPr>
      <w:r>
        <w:rPr>
          <w:i/>
          <w:color w:val="595959"/>
          <w:sz w:val="21"/>
        </w:rPr>
        <w:t>Copy the problem statement from your CA project allocation, then explain it in your own words in 3-5 sentences.</w:t>
      </w:r>
    </w:p>
    <w:p w14:paraId="295812B0" w14:textId="77777777" w:rsidR="00CA2969" w:rsidRDefault="0005417B">
      <w:pPr>
        <w:pStyle w:val="Heading2"/>
      </w:pPr>
      <w:bookmarkStart w:id="5" w:name="_Toc243414804"/>
      <w:r>
        <w:t>1.3 Source of the Problem</w:t>
      </w:r>
      <w:bookmarkEnd w:id="5"/>
    </w:p>
    <w:p w14:paraId="32D1C0F8" w14:textId="77777777" w:rsidR="00CA2969" w:rsidRDefault="0005417B">
      <w:pPr>
        <w:spacing w:after="120"/>
      </w:pPr>
      <w:r>
        <w:rPr>
          <w:i/>
          <w:color w:val="595959"/>
          <w:sz w:val="21"/>
        </w:rPr>
        <w:t>Name the competition or hackathon, the organiser, the problem-statement ID (for SIH) and the official link, exactly as in the allocation. Say clearly that your project is inspired by this problem - not a full solution to the competition.</w:t>
      </w:r>
    </w:p>
    <w:p w14:paraId="33E4AFD1" w14:textId="77777777" w:rsidR="00CA2969" w:rsidRDefault="0005417B">
      <w:pPr>
        <w:pStyle w:val="Heading2"/>
      </w:pPr>
      <w:bookmarkStart w:id="6" w:name="_Toc243414805"/>
      <w:r>
        <w:t>1.4 Who Benefits</w:t>
      </w:r>
      <w:bookmarkEnd w:id="6"/>
    </w:p>
    <w:p w14:paraId="6739AC38" w14:textId="77777777" w:rsidR="00CA2969" w:rsidRDefault="0005417B">
      <w:pPr>
        <w:spacing w:after="120"/>
      </w:pPr>
      <w:r>
        <w:rPr>
          <w:i/>
          <w:color w:val="595959"/>
          <w:sz w:val="21"/>
        </w:rPr>
        <w:t>Identify the users or stakeholders and how your system would help them.</w:t>
      </w:r>
    </w:p>
    <w:p w14:paraId="2A90C6E2" w14:textId="77777777" w:rsidR="00CA2969" w:rsidRDefault="0005417B">
      <w:pPr>
        <w:pStyle w:val="Heading1"/>
      </w:pPr>
      <w:bookmarkStart w:id="7" w:name="_Toc243414806"/>
      <w:r>
        <w:t>2. Objectives</w:t>
      </w:r>
      <w:bookmarkEnd w:id="7"/>
    </w:p>
    <w:p w14:paraId="0F2AA8DE" w14:textId="77777777" w:rsidR="00CA2969" w:rsidRDefault="0005417B">
      <w:pPr>
        <w:spacing w:after="120"/>
      </w:pPr>
      <w:r>
        <w:rPr>
          <w:i/>
          <w:color w:val="595959"/>
          <w:sz w:val="21"/>
        </w:rPr>
        <w:t>Copy your three objectives from the CA project allocation, unchanged and numbered 1-3. Under each, add one or two lines on how you will show it has been met (which experiment, metric or demo).</w:t>
      </w:r>
    </w:p>
    <w:p w14:paraId="729CFB2D" w14:textId="77777777" w:rsidR="00CA2969" w:rsidRDefault="0005417B">
      <w:pPr>
        <w:pStyle w:val="Heading1"/>
      </w:pPr>
      <w:bookmarkStart w:id="8" w:name="_Toc243414807"/>
      <w:r>
        <w:t>3. Related Work</w:t>
      </w:r>
      <w:bookmarkEnd w:id="8"/>
    </w:p>
    <w:p w14:paraId="0B5CE5D6" w14:textId="77777777" w:rsidR="00CA2969" w:rsidRDefault="0005417B">
      <w:pPr>
        <w:spacing w:after="120"/>
      </w:pPr>
      <w:r>
        <w:rPr>
          <w:i/>
          <w:color w:val="595959"/>
          <w:sz w:val="21"/>
        </w:rPr>
        <w:t>Briefly review 3-5 existing approaches: research papers, competition write-ups or existing tools. For each, say what it does and how your project differs or builds on it. Cite every source.</w:t>
      </w:r>
    </w:p>
    <w:p w14:paraId="05E9F938" w14:textId="77777777" w:rsidR="00CA2969" w:rsidRDefault="0005417B">
      <w:pPr>
        <w:pStyle w:val="Heading1"/>
      </w:pPr>
      <w:bookmarkStart w:id="9" w:name="_Toc243414808"/>
      <w:r>
        <w:t>4. Dataset</w:t>
      </w:r>
      <w:bookmarkEnd w:id="9"/>
    </w:p>
    <w:p w14:paraId="7C0A8ED7" w14:textId="77777777" w:rsidR="00CA2969" w:rsidRDefault="0005417B">
      <w:pPr>
        <w:pStyle w:val="Heading2"/>
      </w:pPr>
      <w:bookmarkStart w:id="10" w:name="_Toc243414809"/>
      <w:r>
        <w:t>4.1 Source and Licence</w:t>
      </w:r>
      <w:bookmarkEnd w:id="10"/>
    </w:p>
    <w:p w14:paraId="3C16C278" w14:textId="77777777" w:rsidR="00CA2969" w:rsidRDefault="0005417B">
      <w:pPr>
        <w:spacing w:after="120"/>
      </w:pPr>
      <w:r>
        <w:rPr>
          <w:i/>
          <w:color w:val="595959"/>
          <w:sz w:val="21"/>
        </w:rPr>
        <w:t>Name of the dataset, link, who published it, and its licence or terms of use.</w:t>
      </w:r>
    </w:p>
    <w:p w14:paraId="502F52E1" w14:textId="77777777" w:rsidR="00CA2969" w:rsidRDefault="0005417B">
      <w:pPr>
        <w:pStyle w:val="Heading2"/>
      </w:pPr>
      <w:bookmarkStart w:id="11" w:name="_Toc243414810"/>
      <w:r>
        <w:t>4.2 Description</w:t>
      </w:r>
      <w:bookmarkEnd w:id="11"/>
    </w:p>
    <w:p w14:paraId="428B610C" w14:textId="77777777" w:rsidR="00CA2969" w:rsidRDefault="0005417B">
      <w:pPr>
        <w:spacing w:after="120"/>
      </w:pPr>
      <w:r>
        <w:rPr>
          <w:i/>
          <w:color w:val="595959"/>
          <w:sz w:val="21"/>
        </w:rPr>
        <w:t>Number of records, features or columns, classes or targets, time span, and any class imbalance. Use a table.</w:t>
      </w:r>
    </w:p>
    <w:p w14:paraId="7816E4FE" w14:textId="77777777" w:rsidR="00CA2969" w:rsidRDefault="0005417B">
      <w:pPr>
        <w:pStyle w:val="Heading2"/>
      </w:pPr>
      <w:bookmarkStart w:id="12" w:name="_Toc243414811"/>
      <w:r>
        <w:t>4.3 Exploratory Data Analysis</w:t>
      </w:r>
      <w:bookmarkEnd w:id="12"/>
    </w:p>
    <w:p w14:paraId="215BEA19" w14:textId="77777777" w:rsidR="00CA2969" w:rsidRDefault="0005417B">
      <w:pPr>
        <w:spacing w:after="120"/>
      </w:pPr>
      <w:r>
        <w:rPr>
          <w:i/>
          <w:color w:val="595959"/>
          <w:sz w:val="21"/>
        </w:rPr>
        <w:t>Two to four figures (distributions, correlations, sample images or texts) with a sentence on what each shows.</w:t>
      </w:r>
    </w:p>
    <w:p w14:paraId="5E308471" w14:textId="77777777" w:rsidR="00CA2969" w:rsidRDefault="0005417B">
      <w:pPr>
        <w:pStyle w:val="Heading2"/>
      </w:pPr>
      <w:bookmarkStart w:id="13" w:name="_Toc243414812"/>
      <w:r>
        <w:t>4.4 Preprocessing</w:t>
      </w:r>
      <w:bookmarkEnd w:id="13"/>
    </w:p>
    <w:p w14:paraId="0655C835" w14:textId="77777777" w:rsidR="00CA2969" w:rsidRDefault="0005417B">
      <w:pPr>
        <w:spacing w:after="120"/>
      </w:pPr>
      <w:r>
        <w:rPr>
          <w:i/>
          <w:color w:val="595959"/>
          <w:sz w:val="21"/>
        </w:rPr>
        <w:t>Cleaning, handling of missing values and outliers, encoding, scaling, and the train / validation / test split (with sizes).</w:t>
      </w:r>
    </w:p>
    <w:p w14:paraId="23EE54F9" w14:textId="77777777" w:rsidR="00CA2969" w:rsidRDefault="0005417B">
      <w:pPr>
        <w:pStyle w:val="Heading1"/>
      </w:pPr>
      <w:bookmarkStart w:id="14" w:name="_Toc243414813"/>
      <w:r>
        <w:lastRenderedPageBreak/>
        <w:t>5. Methodology</w:t>
      </w:r>
      <w:bookmarkEnd w:id="14"/>
    </w:p>
    <w:p w14:paraId="093EA562" w14:textId="77777777" w:rsidR="00CA2969" w:rsidRDefault="0005417B">
      <w:pPr>
        <w:pStyle w:val="Heading2"/>
      </w:pPr>
      <w:bookmarkStart w:id="15" w:name="_Toc243414814"/>
      <w:r>
        <w:t>5.1 Overall Approach</w:t>
      </w:r>
      <w:bookmarkEnd w:id="15"/>
    </w:p>
    <w:p w14:paraId="435B5AAC" w14:textId="77777777" w:rsidR="00CA2969" w:rsidRDefault="0005417B">
      <w:pPr>
        <w:spacing w:after="120"/>
      </w:pPr>
      <w:r>
        <w:rPr>
          <w:i/>
          <w:color w:val="595959"/>
          <w:sz w:val="21"/>
        </w:rPr>
        <w:t>A block diagram of the pipeline from raw data to output, with a short explanation of each block.</w:t>
      </w:r>
    </w:p>
    <w:p w14:paraId="22B2498F" w14:textId="77777777" w:rsidR="00CA2969" w:rsidRDefault="0005417B">
      <w:pPr>
        <w:pStyle w:val="Heading2"/>
      </w:pPr>
      <w:bookmarkStart w:id="16" w:name="_Toc243414815"/>
      <w:r>
        <w:t>5.2 Baseline</w:t>
      </w:r>
      <w:bookmarkEnd w:id="16"/>
    </w:p>
    <w:p w14:paraId="2CBCBAF5" w14:textId="77777777" w:rsidR="00CA2969" w:rsidRDefault="0005417B">
      <w:pPr>
        <w:spacing w:after="120"/>
      </w:pPr>
      <w:r>
        <w:rPr>
          <w:i/>
          <w:color w:val="595959"/>
          <w:sz w:val="21"/>
        </w:rPr>
        <w:t>The simple method you compare against (e.g. majority class, linear model, rule-based method) and why it is a fair baseline. This is mandatory.</w:t>
      </w:r>
    </w:p>
    <w:p w14:paraId="5F5D11D5" w14:textId="77777777" w:rsidR="00CA2969" w:rsidRDefault="0005417B">
      <w:pPr>
        <w:pStyle w:val="Heading2"/>
      </w:pPr>
      <w:bookmarkStart w:id="17" w:name="_Toc243414816"/>
      <w:r>
        <w:t>5.3 Proposed Method</w:t>
      </w:r>
      <w:bookmarkEnd w:id="17"/>
    </w:p>
    <w:p w14:paraId="10820780" w14:textId="77777777" w:rsidR="00CA2969" w:rsidRDefault="0005417B">
      <w:pPr>
        <w:spacing w:after="120"/>
      </w:pPr>
      <w:r>
        <w:rPr>
          <w:i/>
          <w:color w:val="595959"/>
          <w:sz w:val="21"/>
        </w:rPr>
        <w:t>The model(s) or technique(s) you use, why you chose them, and the key settings or hyperparameters and how you selected them.</w:t>
      </w:r>
    </w:p>
    <w:p w14:paraId="67667B49" w14:textId="77777777" w:rsidR="00CA2969" w:rsidRDefault="0005417B">
      <w:pPr>
        <w:pStyle w:val="Heading2"/>
      </w:pPr>
      <w:bookmarkStart w:id="18" w:name="_Toc243414817"/>
      <w:r>
        <w:t>5.4 Syllabus Mapping</w:t>
      </w:r>
      <w:bookmarkEnd w:id="18"/>
    </w:p>
    <w:p w14:paraId="61948BCA" w14:textId="77777777" w:rsidR="00CA2969" w:rsidRDefault="0005417B">
      <w:pPr>
        <w:spacing w:after="120"/>
      </w:pPr>
      <w:r>
        <w:rPr>
          <w:i/>
          <w:color w:val="595959"/>
          <w:sz w:val="21"/>
        </w:rPr>
        <w:t>A table linking each technique you used to the course unit it comes from.</w:t>
      </w:r>
    </w:p>
    <w:p w14:paraId="1AC3B048" w14:textId="77777777" w:rsidR="00CA2969" w:rsidRDefault="0005417B">
      <w:pPr>
        <w:spacing w:after="40"/>
        <w:jc w:val="center"/>
      </w:pPr>
      <w:r>
        <w:rPr>
          <w:i/>
          <w:sz w:val="20"/>
        </w:rPr>
        <w:t>Table [n]: Mapping of project techniques to the course syllabus</w:t>
      </w:r>
    </w:p>
    <w:tbl>
      <w:tblPr>
        <w:tblStyle w:val="TableGrid"/>
        <w:tblW w:w="0" w:type="auto"/>
        <w:jc w:val="center"/>
        <w:tblLook w:val="04A0" w:firstRow="1" w:lastRow="0" w:firstColumn="1" w:lastColumn="0" w:noHBand="0" w:noVBand="1"/>
      </w:tblPr>
      <w:tblGrid>
        <w:gridCol w:w="3744"/>
        <w:gridCol w:w="1872"/>
        <w:gridCol w:w="3456"/>
      </w:tblGrid>
      <w:tr w:rsidR="00CA2969" w14:paraId="27BC2A2A" w14:textId="77777777">
        <w:trPr>
          <w:jc w:val="center"/>
        </w:trPr>
        <w:tc>
          <w:tcPr>
            <w:tcW w:w="3744" w:type="dxa"/>
            <w:shd w:val="clear" w:color="auto" w:fill="1F3864"/>
          </w:tcPr>
          <w:p w14:paraId="604E8336" w14:textId="77777777" w:rsidR="00CA2969" w:rsidRDefault="0005417B">
            <w:pPr>
              <w:spacing w:after="20"/>
            </w:pPr>
            <w:r>
              <w:rPr>
                <w:b/>
                <w:color w:val="FFFFFF"/>
                <w:sz w:val="21"/>
              </w:rPr>
              <w:t>Technique used in the project</w:t>
            </w:r>
          </w:p>
        </w:tc>
        <w:tc>
          <w:tcPr>
            <w:tcW w:w="1872" w:type="dxa"/>
            <w:shd w:val="clear" w:color="auto" w:fill="1F3864"/>
          </w:tcPr>
          <w:p w14:paraId="3F0C8C47" w14:textId="77777777" w:rsidR="00CA2969" w:rsidRDefault="0005417B">
            <w:pPr>
              <w:spacing w:after="20"/>
            </w:pPr>
            <w:r>
              <w:rPr>
                <w:b/>
                <w:color w:val="FFFFFF"/>
                <w:sz w:val="21"/>
              </w:rPr>
              <w:t>Course unit</w:t>
            </w:r>
          </w:p>
        </w:tc>
        <w:tc>
          <w:tcPr>
            <w:tcW w:w="3456" w:type="dxa"/>
            <w:shd w:val="clear" w:color="auto" w:fill="1F3864"/>
          </w:tcPr>
          <w:p w14:paraId="5F6E5B94" w14:textId="77777777" w:rsidR="00CA2969" w:rsidRDefault="0005417B">
            <w:pPr>
              <w:spacing w:after="20"/>
            </w:pPr>
            <w:r>
              <w:rPr>
                <w:b/>
                <w:color w:val="FFFFFF"/>
                <w:sz w:val="21"/>
              </w:rPr>
              <w:t>Where used (section / file)</w:t>
            </w:r>
          </w:p>
        </w:tc>
      </w:tr>
      <w:tr w:rsidR="00CA2969" w14:paraId="28DC734B" w14:textId="77777777">
        <w:trPr>
          <w:jc w:val="center"/>
        </w:trPr>
        <w:tc>
          <w:tcPr>
            <w:tcW w:w="3744" w:type="dxa"/>
          </w:tcPr>
          <w:p w14:paraId="78AA4839" w14:textId="77777777" w:rsidR="00CA2969" w:rsidRDefault="0005417B">
            <w:pPr>
              <w:spacing w:after="20"/>
            </w:pPr>
            <w:r>
              <w:rPr>
                <w:sz w:val="21"/>
              </w:rPr>
              <w:t>[e.g. Standardisation]</w:t>
            </w:r>
          </w:p>
        </w:tc>
        <w:tc>
          <w:tcPr>
            <w:tcW w:w="1872" w:type="dxa"/>
          </w:tcPr>
          <w:p w14:paraId="37A1B109" w14:textId="77777777" w:rsidR="00CA2969" w:rsidRDefault="0005417B">
            <w:pPr>
              <w:spacing w:after="20"/>
            </w:pPr>
            <w:r>
              <w:rPr>
                <w:sz w:val="21"/>
              </w:rPr>
              <w:t>[Unit 2]</w:t>
            </w:r>
          </w:p>
        </w:tc>
        <w:tc>
          <w:tcPr>
            <w:tcW w:w="3456" w:type="dxa"/>
          </w:tcPr>
          <w:p w14:paraId="511189B3" w14:textId="77777777" w:rsidR="00CA2969" w:rsidRDefault="0005417B">
            <w:pPr>
              <w:spacing w:after="20"/>
            </w:pPr>
            <w:r>
              <w:rPr>
                <w:sz w:val="21"/>
              </w:rPr>
              <w:t>[4.4 / src/preprocess.py]</w:t>
            </w:r>
          </w:p>
        </w:tc>
      </w:tr>
      <w:tr w:rsidR="00CA2969" w14:paraId="26CD92F4" w14:textId="77777777">
        <w:trPr>
          <w:jc w:val="center"/>
        </w:trPr>
        <w:tc>
          <w:tcPr>
            <w:tcW w:w="3744" w:type="dxa"/>
          </w:tcPr>
          <w:p w14:paraId="2C3FC0DD" w14:textId="77777777" w:rsidR="00CA2969" w:rsidRDefault="0005417B">
            <w:pPr>
              <w:spacing w:after="20"/>
            </w:pPr>
            <w:r>
              <w:rPr>
                <w:sz w:val="21"/>
              </w:rPr>
              <w:t>[...]</w:t>
            </w:r>
          </w:p>
        </w:tc>
        <w:tc>
          <w:tcPr>
            <w:tcW w:w="1872" w:type="dxa"/>
          </w:tcPr>
          <w:p w14:paraId="24D6B61A" w14:textId="77777777" w:rsidR="00CA2969" w:rsidRDefault="0005417B">
            <w:pPr>
              <w:spacing w:after="20"/>
            </w:pPr>
            <w:r>
              <w:rPr>
                <w:sz w:val="21"/>
              </w:rPr>
              <w:t>[...]</w:t>
            </w:r>
          </w:p>
        </w:tc>
        <w:tc>
          <w:tcPr>
            <w:tcW w:w="3456" w:type="dxa"/>
          </w:tcPr>
          <w:p w14:paraId="5C14D8CA" w14:textId="77777777" w:rsidR="00CA2969" w:rsidRDefault="0005417B">
            <w:pPr>
              <w:spacing w:after="20"/>
            </w:pPr>
            <w:r>
              <w:rPr>
                <w:sz w:val="21"/>
              </w:rPr>
              <w:t>[...]</w:t>
            </w:r>
          </w:p>
        </w:tc>
      </w:tr>
    </w:tbl>
    <w:p w14:paraId="378B5EC0" w14:textId="77777777" w:rsidR="00CA2969" w:rsidRDefault="00CA2969">
      <w:pPr>
        <w:spacing w:after="120"/>
      </w:pPr>
    </w:p>
    <w:p w14:paraId="78BEC9DB" w14:textId="77777777" w:rsidR="00CA2969" w:rsidRDefault="0005417B">
      <w:pPr>
        <w:pStyle w:val="Heading1"/>
      </w:pPr>
      <w:bookmarkStart w:id="19" w:name="_Toc243414818"/>
      <w:r>
        <w:t>6. Implementation</w:t>
      </w:r>
      <w:bookmarkEnd w:id="19"/>
    </w:p>
    <w:p w14:paraId="4A52DC28" w14:textId="77777777" w:rsidR="00CA2969" w:rsidRDefault="0005417B">
      <w:pPr>
        <w:pStyle w:val="Heading2"/>
      </w:pPr>
      <w:bookmarkStart w:id="20" w:name="_Toc243414819"/>
      <w:r>
        <w:t>6.1 Tools and Libraries</w:t>
      </w:r>
      <w:bookmarkEnd w:id="20"/>
    </w:p>
    <w:p w14:paraId="67D4BF46" w14:textId="77777777" w:rsidR="00CA2969" w:rsidRDefault="0005417B">
      <w:pPr>
        <w:spacing w:after="120"/>
      </w:pPr>
      <w:r>
        <w:rPr>
          <w:i/>
          <w:color w:val="595959"/>
          <w:sz w:val="21"/>
        </w:rPr>
        <w:t>Language, libraries with versions, and hardware (laptop / Colab / GPU).</w:t>
      </w:r>
    </w:p>
    <w:p w14:paraId="67BACAFA" w14:textId="77777777" w:rsidR="00CA2969" w:rsidRDefault="0005417B">
      <w:pPr>
        <w:pStyle w:val="Heading2"/>
      </w:pPr>
      <w:bookmarkStart w:id="21" w:name="_Toc243414820"/>
      <w:r>
        <w:t>6.2 System Architecture</w:t>
      </w:r>
      <w:bookmarkEnd w:id="21"/>
    </w:p>
    <w:p w14:paraId="0409BDE7" w14:textId="77777777" w:rsidR="00CA2969" w:rsidRDefault="0005417B">
      <w:pPr>
        <w:spacing w:after="120"/>
      </w:pPr>
      <w:r>
        <w:rPr>
          <w:i/>
          <w:color w:val="595959"/>
          <w:sz w:val="21"/>
        </w:rPr>
        <w:t>How the code is organised (refer to the folder structure in Appendix B) and how the parts connect.</w:t>
      </w:r>
    </w:p>
    <w:p w14:paraId="04C6FBAC" w14:textId="77777777" w:rsidR="00CA2969" w:rsidRDefault="0005417B">
      <w:pPr>
        <w:pStyle w:val="Heading2"/>
      </w:pPr>
      <w:bookmarkStart w:id="22" w:name="_Toc243414821"/>
      <w:r>
        <w:t>6.3 Demo / User Interface</w:t>
      </w:r>
      <w:bookmarkEnd w:id="22"/>
    </w:p>
    <w:p w14:paraId="60B1A42A" w14:textId="77777777" w:rsidR="00CA2969" w:rsidRDefault="0005417B">
      <w:pPr>
        <w:spacing w:after="120"/>
      </w:pPr>
      <w:r>
        <w:rPr>
          <w:i/>
          <w:color w:val="595959"/>
          <w:sz w:val="21"/>
        </w:rPr>
        <w:t>Screenshots of the working system (e.g. Streamlit app) with captions, and what a user can do with it.</w:t>
      </w:r>
    </w:p>
    <w:p w14:paraId="19F3BF52" w14:textId="77777777" w:rsidR="00CA2969" w:rsidRDefault="0005417B">
      <w:pPr>
        <w:pStyle w:val="Heading2"/>
      </w:pPr>
      <w:bookmarkStart w:id="23" w:name="_Toc243414822"/>
      <w:r>
        <w:t>6.4 How to Run</w:t>
      </w:r>
      <w:bookmarkEnd w:id="23"/>
    </w:p>
    <w:p w14:paraId="36FF5B05" w14:textId="77777777" w:rsidR="00CA2969" w:rsidRDefault="0005417B">
      <w:pPr>
        <w:spacing w:after="120"/>
      </w:pPr>
      <w:r>
        <w:rPr>
          <w:i/>
          <w:color w:val="595959"/>
          <w:sz w:val="21"/>
        </w:rPr>
        <w:t>Two or three lines pointing to the README in your code folder; full steps belong in the README.</w:t>
      </w:r>
    </w:p>
    <w:p w14:paraId="7D53AB6D" w14:textId="77777777" w:rsidR="00CA2969" w:rsidRDefault="0005417B">
      <w:pPr>
        <w:pStyle w:val="Heading1"/>
      </w:pPr>
      <w:bookmarkStart w:id="24" w:name="_Toc243414823"/>
      <w:r>
        <w:t>7. Results and Evaluation</w:t>
      </w:r>
      <w:bookmarkEnd w:id="24"/>
    </w:p>
    <w:p w14:paraId="0DE461EC" w14:textId="77777777" w:rsidR="00CA2969" w:rsidRDefault="0005417B">
      <w:pPr>
        <w:pStyle w:val="Heading2"/>
      </w:pPr>
      <w:bookmarkStart w:id="25" w:name="_Toc243414824"/>
      <w:r>
        <w:t>7.1 Evaluation Setup</w:t>
      </w:r>
      <w:bookmarkEnd w:id="25"/>
    </w:p>
    <w:p w14:paraId="0D8D4ED0" w14:textId="77777777" w:rsidR="00CA2969" w:rsidRDefault="0005417B">
      <w:pPr>
        <w:spacing w:after="120"/>
      </w:pPr>
      <w:r>
        <w:rPr>
          <w:i/>
          <w:color w:val="595959"/>
          <w:sz w:val="21"/>
        </w:rPr>
        <w:t>Which data the results are on (test set / cross-validation) and the metrics, as named in your objectives.</w:t>
      </w:r>
    </w:p>
    <w:p w14:paraId="01153E42" w14:textId="77777777" w:rsidR="00CA2969" w:rsidRDefault="0005417B">
      <w:pPr>
        <w:pStyle w:val="Heading2"/>
      </w:pPr>
      <w:bookmarkStart w:id="26" w:name="_Toc243414825"/>
      <w:r>
        <w:lastRenderedPageBreak/>
        <w:t>7.2 Results Against the Baseline</w:t>
      </w:r>
      <w:bookmarkEnd w:id="26"/>
    </w:p>
    <w:p w14:paraId="27022266" w14:textId="77777777" w:rsidR="00CA2969" w:rsidRDefault="0005417B">
      <w:pPr>
        <w:spacing w:after="120"/>
      </w:pPr>
      <w:r>
        <w:rPr>
          <w:i/>
          <w:color w:val="595959"/>
          <w:sz w:val="21"/>
        </w:rPr>
        <w:t>A table with the baseline and your model(s) on every metric. Put the best value in bold. Use only numbers produced by your own code.</w:t>
      </w:r>
    </w:p>
    <w:p w14:paraId="17EE7448" w14:textId="77777777" w:rsidR="00CA2969" w:rsidRDefault="0005417B">
      <w:pPr>
        <w:spacing w:after="40"/>
        <w:jc w:val="center"/>
      </w:pPr>
      <w:r>
        <w:rPr>
          <w:i/>
          <w:sz w:val="20"/>
        </w:rPr>
        <w:t>Table [n]: Results on the test set</w:t>
      </w:r>
    </w:p>
    <w:tbl>
      <w:tblPr>
        <w:tblStyle w:val="TableGrid"/>
        <w:tblW w:w="0" w:type="auto"/>
        <w:jc w:val="center"/>
        <w:tblLook w:val="04A0" w:firstRow="1" w:lastRow="0" w:firstColumn="1" w:lastColumn="0" w:noHBand="0" w:noVBand="1"/>
      </w:tblPr>
      <w:tblGrid>
        <w:gridCol w:w="3168"/>
        <w:gridCol w:w="2016"/>
        <w:gridCol w:w="2016"/>
        <w:gridCol w:w="2016"/>
      </w:tblGrid>
      <w:tr w:rsidR="00CA2969" w14:paraId="250645D9" w14:textId="77777777">
        <w:trPr>
          <w:jc w:val="center"/>
        </w:trPr>
        <w:tc>
          <w:tcPr>
            <w:tcW w:w="3168" w:type="dxa"/>
            <w:shd w:val="clear" w:color="auto" w:fill="1F3864"/>
          </w:tcPr>
          <w:p w14:paraId="31EFA93D" w14:textId="77777777" w:rsidR="00CA2969" w:rsidRDefault="0005417B">
            <w:pPr>
              <w:spacing w:after="20"/>
            </w:pPr>
            <w:r>
              <w:rPr>
                <w:b/>
                <w:color w:val="FFFFFF"/>
                <w:sz w:val="21"/>
              </w:rPr>
              <w:t>Model</w:t>
            </w:r>
          </w:p>
        </w:tc>
        <w:tc>
          <w:tcPr>
            <w:tcW w:w="2016" w:type="dxa"/>
            <w:shd w:val="clear" w:color="auto" w:fill="1F3864"/>
          </w:tcPr>
          <w:p w14:paraId="523C5865" w14:textId="77777777" w:rsidR="00CA2969" w:rsidRDefault="0005417B">
            <w:pPr>
              <w:spacing w:after="20"/>
            </w:pPr>
            <w:r>
              <w:rPr>
                <w:b/>
                <w:color w:val="FFFFFF"/>
                <w:sz w:val="21"/>
              </w:rPr>
              <w:t>[Metric 1]</w:t>
            </w:r>
          </w:p>
        </w:tc>
        <w:tc>
          <w:tcPr>
            <w:tcW w:w="2016" w:type="dxa"/>
            <w:shd w:val="clear" w:color="auto" w:fill="1F3864"/>
          </w:tcPr>
          <w:p w14:paraId="70180AF8" w14:textId="77777777" w:rsidR="00CA2969" w:rsidRDefault="0005417B">
            <w:pPr>
              <w:spacing w:after="20"/>
            </w:pPr>
            <w:r>
              <w:rPr>
                <w:b/>
                <w:color w:val="FFFFFF"/>
                <w:sz w:val="21"/>
              </w:rPr>
              <w:t>[Metric 2]</w:t>
            </w:r>
          </w:p>
        </w:tc>
        <w:tc>
          <w:tcPr>
            <w:tcW w:w="2016" w:type="dxa"/>
            <w:shd w:val="clear" w:color="auto" w:fill="1F3864"/>
          </w:tcPr>
          <w:p w14:paraId="6569C061" w14:textId="77777777" w:rsidR="00CA2969" w:rsidRDefault="0005417B">
            <w:pPr>
              <w:spacing w:after="20"/>
            </w:pPr>
            <w:r>
              <w:rPr>
                <w:b/>
                <w:color w:val="FFFFFF"/>
                <w:sz w:val="21"/>
              </w:rPr>
              <w:t>[Metric 3]</w:t>
            </w:r>
          </w:p>
        </w:tc>
      </w:tr>
      <w:tr w:rsidR="00CA2969" w14:paraId="3904CD00" w14:textId="77777777">
        <w:trPr>
          <w:jc w:val="center"/>
        </w:trPr>
        <w:tc>
          <w:tcPr>
            <w:tcW w:w="3168" w:type="dxa"/>
          </w:tcPr>
          <w:p w14:paraId="7CB24BED" w14:textId="77777777" w:rsidR="00CA2969" w:rsidRDefault="0005417B">
            <w:pPr>
              <w:spacing w:after="20"/>
            </w:pPr>
            <w:r>
              <w:rPr>
                <w:sz w:val="21"/>
              </w:rPr>
              <w:t>Baseline: [name]</w:t>
            </w:r>
          </w:p>
        </w:tc>
        <w:tc>
          <w:tcPr>
            <w:tcW w:w="2016" w:type="dxa"/>
          </w:tcPr>
          <w:p w14:paraId="5F17C8D8" w14:textId="77777777" w:rsidR="00CA2969" w:rsidRDefault="0005417B">
            <w:pPr>
              <w:spacing w:after="20"/>
            </w:pPr>
            <w:r>
              <w:rPr>
                <w:sz w:val="21"/>
              </w:rPr>
              <w:t>[value]</w:t>
            </w:r>
          </w:p>
        </w:tc>
        <w:tc>
          <w:tcPr>
            <w:tcW w:w="2016" w:type="dxa"/>
          </w:tcPr>
          <w:p w14:paraId="2E80E927" w14:textId="77777777" w:rsidR="00CA2969" w:rsidRDefault="0005417B">
            <w:pPr>
              <w:spacing w:after="20"/>
            </w:pPr>
            <w:r>
              <w:rPr>
                <w:sz w:val="21"/>
              </w:rPr>
              <w:t>[value]</w:t>
            </w:r>
          </w:p>
        </w:tc>
        <w:tc>
          <w:tcPr>
            <w:tcW w:w="2016" w:type="dxa"/>
          </w:tcPr>
          <w:p w14:paraId="227D391D" w14:textId="77777777" w:rsidR="00CA2969" w:rsidRDefault="0005417B">
            <w:pPr>
              <w:spacing w:after="20"/>
            </w:pPr>
            <w:r>
              <w:rPr>
                <w:sz w:val="21"/>
              </w:rPr>
              <w:t>[value]</w:t>
            </w:r>
          </w:p>
        </w:tc>
      </w:tr>
      <w:tr w:rsidR="00CA2969" w14:paraId="5774A9E3" w14:textId="77777777">
        <w:trPr>
          <w:jc w:val="center"/>
        </w:trPr>
        <w:tc>
          <w:tcPr>
            <w:tcW w:w="3168" w:type="dxa"/>
          </w:tcPr>
          <w:p w14:paraId="08394D13" w14:textId="77777777" w:rsidR="00CA2969" w:rsidRDefault="0005417B">
            <w:pPr>
              <w:spacing w:after="20"/>
            </w:pPr>
            <w:r>
              <w:rPr>
                <w:sz w:val="21"/>
              </w:rPr>
              <w:t>Proposed: [name]</w:t>
            </w:r>
          </w:p>
        </w:tc>
        <w:tc>
          <w:tcPr>
            <w:tcW w:w="2016" w:type="dxa"/>
          </w:tcPr>
          <w:p w14:paraId="194E7DBD" w14:textId="77777777" w:rsidR="00CA2969" w:rsidRDefault="0005417B">
            <w:pPr>
              <w:spacing w:after="20"/>
            </w:pPr>
            <w:r>
              <w:rPr>
                <w:sz w:val="21"/>
              </w:rPr>
              <w:t>[value]</w:t>
            </w:r>
          </w:p>
        </w:tc>
        <w:tc>
          <w:tcPr>
            <w:tcW w:w="2016" w:type="dxa"/>
          </w:tcPr>
          <w:p w14:paraId="733A7919" w14:textId="77777777" w:rsidR="00CA2969" w:rsidRDefault="0005417B">
            <w:pPr>
              <w:spacing w:after="20"/>
            </w:pPr>
            <w:r>
              <w:rPr>
                <w:sz w:val="21"/>
              </w:rPr>
              <w:t>[value]</w:t>
            </w:r>
          </w:p>
        </w:tc>
        <w:tc>
          <w:tcPr>
            <w:tcW w:w="2016" w:type="dxa"/>
          </w:tcPr>
          <w:p w14:paraId="2544B230" w14:textId="77777777" w:rsidR="00CA2969" w:rsidRDefault="0005417B">
            <w:pPr>
              <w:spacing w:after="20"/>
            </w:pPr>
            <w:r>
              <w:rPr>
                <w:sz w:val="21"/>
              </w:rPr>
              <w:t>[value]</w:t>
            </w:r>
          </w:p>
        </w:tc>
      </w:tr>
    </w:tbl>
    <w:p w14:paraId="31A64A20" w14:textId="77777777" w:rsidR="00CA2969" w:rsidRDefault="00CA2969">
      <w:pPr>
        <w:spacing w:after="120"/>
      </w:pPr>
    </w:p>
    <w:p w14:paraId="53766D3D" w14:textId="77777777" w:rsidR="00CA2969" w:rsidRDefault="0005417B">
      <w:pPr>
        <w:pStyle w:val="Heading2"/>
      </w:pPr>
      <w:bookmarkStart w:id="27" w:name="_Toc243414826"/>
      <w:r>
        <w:t>7.3 Error Analysis</w:t>
      </w:r>
      <w:bookmarkEnd w:id="27"/>
    </w:p>
    <w:p w14:paraId="01499F2C" w14:textId="77777777" w:rsidR="00CA2969" w:rsidRDefault="0005417B">
      <w:pPr>
        <w:spacing w:after="120"/>
      </w:pPr>
      <w:r>
        <w:rPr>
          <w:i/>
          <w:color w:val="595959"/>
          <w:sz w:val="21"/>
        </w:rPr>
        <w:t>Where does the model fail? Show a confusion matrix or examples of wrong predictions and explain likely causes.</w:t>
      </w:r>
    </w:p>
    <w:p w14:paraId="006BFE94" w14:textId="77777777" w:rsidR="00CA2969" w:rsidRDefault="0005417B">
      <w:pPr>
        <w:pStyle w:val="Heading2"/>
      </w:pPr>
      <w:bookmarkStart w:id="28" w:name="_Toc243414827"/>
      <w:r>
        <w:t>7.4 Discussion</w:t>
      </w:r>
      <w:bookmarkEnd w:id="28"/>
    </w:p>
    <w:p w14:paraId="4A1231F5" w14:textId="77777777" w:rsidR="00CA2969" w:rsidRDefault="0005417B">
      <w:pPr>
        <w:spacing w:after="120"/>
      </w:pPr>
      <w:r>
        <w:rPr>
          <w:i/>
          <w:color w:val="595959"/>
          <w:sz w:val="21"/>
        </w:rPr>
        <w:t>Interpret the results: did you meet each objective? What worked, what did not, and why?</w:t>
      </w:r>
    </w:p>
    <w:p w14:paraId="37136034" w14:textId="77777777" w:rsidR="00CA2969" w:rsidRDefault="0005417B">
      <w:pPr>
        <w:pStyle w:val="Heading1"/>
      </w:pPr>
      <w:bookmarkStart w:id="29" w:name="_Toc243414828"/>
      <w:r>
        <w:t>8. Limitations and Ethical Considerations</w:t>
      </w:r>
      <w:bookmarkEnd w:id="29"/>
    </w:p>
    <w:p w14:paraId="7D5E6E19" w14:textId="77777777" w:rsidR="00CA2969" w:rsidRDefault="0005417B">
      <w:pPr>
        <w:spacing w:after="120"/>
      </w:pPr>
      <w:r>
        <w:rPr>
          <w:i/>
          <w:color w:val="595959"/>
          <w:sz w:val="21"/>
        </w:rPr>
        <w:t>Limitations of the data, method and evaluation. Any risks of bias, privacy or misuse, and how they could be reduced.</w:t>
      </w:r>
    </w:p>
    <w:p w14:paraId="2AB2B2AA" w14:textId="77777777" w:rsidR="00CA2969" w:rsidRDefault="0005417B">
      <w:pPr>
        <w:pStyle w:val="Heading1"/>
      </w:pPr>
      <w:bookmarkStart w:id="30" w:name="_Toc243414829"/>
      <w:r>
        <w:t>9. Conclusion and Future Work</w:t>
      </w:r>
      <w:bookmarkEnd w:id="30"/>
    </w:p>
    <w:p w14:paraId="247CE7B8" w14:textId="77777777" w:rsidR="00CA2969" w:rsidRDefault="0005417B">
      <w:pPr>
        <w:spacing w:after="120"/>
      </w:pPr>
      <w:r>
        <w:rPr>
          <w:i/>
          <w:color w:val="595959"/>
          <w:sz w:val="21"/>
        </w:rPr>
        <w:t>Summarise what you built and achieved in one paragraph. Then list next steps, including the advanced extension from your allocation if you did not complete it.</w:t>
      </w:r>
    </w:p>
    <w:p w14:paraId="66D24E04" w14:textId="77777777" w:rsidR="00CA2969" w:rsidRDefault="0005417B">
      <w:pPr>
        <w:pStyle w:val="Heading1"/>
      </w:pPr>
      <w:bookmarkStart w:id="31" w:name="_Toc243414830"/>
      <w:r>
        <w:t>References</w:t>
      </w:r>
      <w:bookmarkEnd w:id="31"/>
    </w:p>
    <w:p w14:paraId="2D07D6EE" w14:textId="77777777" w:rsidR="00CA2969" w:rsidRDefault="0005417B">
      <w:pPr>
        <w:spacing w:after="120"/>
      </w:pPr>
      <w:r>
        <w:rPr>
          <w:i/>
          <w:color w:val="595959"/>
          <w:sz w:val="21"/>
        </w:rPr>
        <w:t>IEEE style, numbered in order of first citation. Include the competition / problem-statement page, the dataset, papers, and any code you adapted. Example: [1] A. Author, "Title of paper," Journal, vol. 1, no. 2, pp. 1-10, 2024.</w:t>
      </w:r>
    </w:p>
    <w:p w14:paraId="20CD3C62" w14:textId="77777777" w:rsidR="00CA2969" w:rsidRDefault="0005417B">
      <w:r>
        <w:br w:type="page"/>
      </w:r>
    </w:p>
    <w:p w14:paraId="7C923FDC" w14:textId="77777777" w:rsidR="00CA2969" w:rsidRDefault="0005417B">
      <w:pPr>
        <w:pStyle w:val="Heading1"/>
      </w:pPr>
      <w:bookmarkStart w:id="32" w:name="_Toc243414831"/>
      <w:r>
        <w:lastRenderedPageBreak/>
        <w:t>Appendix A: Individual Contribution</w:t>
      </w:r>
      <w:bookmarkEnd w:id="32"/>
    </w:p>
    <w:p w14:paraId="11A8C6F9" w14:textId="77777777" w:rsidR="00CA2969" w:rsidRDefault="0005417B">
      <w:pPr>
        <w:spacing w:after="120"/>
      </w:pPr>
      <w:r>
        <w:rPr>
          <w:i/>
          <w:color w:val="595959"/>
          <w:sz w:val="21"/>
        </w:rPr>
        <w:t>Every member must contribute to the code and to the report. Be specific; this is checked during the presentation.</w:t>
      </w:r>
    </w:p>
    <w:tbl>
      <w:tblPr>
        <w:tblStyle w:val="TableGrid"/>
        <w:tblW w:w="0" w:type="auto"/>
        <w:jc w:val="center"/>
        <w:tblLook w:val="04A0" w:firstRow="1" w:lastRow="0" w:firstColumn="1" w:lastColumn="0" w:noHBand="0" w:noVBand="1"/>
      </w:tblPr>
      <w:tblGrid>
        <w:gridCol w:w="2016"/>
        <w:gridCol w:w="5760"/>
        <w:gridCol w:w="1296"/>
      </w:tblGrid>
      <w:tr w:rsidR="00CA2969" w14:paraId="7EEF65F7" w14:textId="77777777">
        <w:trPr>
          <w:jc w:val="center"/>
        </w:trPr>
        <w:tc>
          <w:tcPr>
            <w:tcW w:w="2016" w:type="dxa"/>
            <w:shd w:val="clear" w:color="auto" w:fill="1F3864"/>
          </w:tcPr>
          <w:p w14:paraId="12E5EF3D" w14:textId="77777777" w:rsidR="00CA2969" w:rsidRDefault="0005417B">
            <w:pPr>
              <w:spacing w:after="20"/>
            </w:pPr>
            <w:r>
              <w:rPr>
                <w:b/>
                <w:color w:val="FFFFFF"/>
                <w:sz w:val="21"/>
              </w:rPr>
              <w:t>Member</w:t>
            </w:r>
          </w:p>
        </w:tc>
        <w:tc>
          <w:tcPr>
            <w:tcW w:w="5760" w:type="dxa"/>
            <w:shd w:val="clear" w:color="auto" w:fill="1F3864"/>
          </w:tcPr>
          <w:p w14:paraId="1A17B428" w14:textId="77777777" w:rsidR="00CA2969" w:rsidRDefault="0005417B">
            <w:pPr>
              <w:spacing w:after="20"/>
            </w:pPr>
            <w:r>
              <w:rPr>
                <w:b/>
                <w:color w:val="FFFFFF"/>
                <w:sz w:val="21"/>
              </w:rPr>
              <w:t>Main contributions (code, experiments, report sections, slides)</w:t>
            </w:r>
          </w:p>
        </w:tc>
        <w:tc>
          <w:tcPr>
            <w:tcW w:w="1296" w:type="dxa"/>
            <w:shd w:val="clear" w:color="auto" w:fill="1F3864"/>
          </w:tcPr>
          <w:p w14:paraId="1A671077" w14:textId="77777777" w:rsidR="00CA2969" w:rsidRDefault="0005417B">
            <w:pPr>
              <w:spacing w:after="20"/>
            </w:pPr>
            <w:r>
              <w:rPr>
                <w:b/>
                <w:color w:val="FFFFFF"/>
                <w:sz w:val="21"/>
              </w:rPr>
              <w:t>Share (%)</w:t>
            </w:r>
          </w:p>
        </w:tc>
      </w:tr>
      <w:tr w:rsidR="00CA2969" w14:paraId="7B07DFAB" w14:textId="77777777">
        <w:trPr>
          <w:jc w:val="center"/>
        </w:trPr>
        <w:tc>
          <w:tcPr>
            <w:tcW w:w="2016" w:type="dxa"/>
          </w:tcPr>
          <w:p w14:paraId="4127B289" w14:textId="77777777" w:rsidR="00CA2969" w:rsidRDefault="0005417B">
            <w:pPr>
              <w:spacing w:after="20"/>
            </w:pPr>
            <w:r>
              <w:rPr>
                <w:sz w:val="21"/>
              </w:rPr>
              <w:t>[Member 1]</w:t>
            </w:r>
          </w:p>
        </w:tc>
        <w:tc>
          <w:tcPr>
            <w:tcW w:w="5760" w:type="dxa"/>
          </w:tcPr>
          <w:p w14:paraId="2AF90AB6" w14:textId="77777777" w:rsidR="00CA2969" w:rsidRDefault="0005417B">
            <w:pPr>
              <w:spacing w:after="20"/>
            </w:pPr>
            <w:r>
              <w:rPr>
                <w:sz w:val="21"/>
              </w:rPr>
              <w:t>[e.g. data cleaning, baseline, Sections 4 and 5]</w:t>
            </w:r>
          </w:p>
        </w:tc>
        <w:tc>
          <w:tcPr>
            <w:tcW w:w="1296" w:type="dxa"/>
          </w:tcPr>
          <w:p w14:paraId="2F1CB2E6" w14:textId="77777777" w:rsidR="00CA2969" w:rsidRDefault="0005417B">
            <w:pPr>
              <w:spacing w:after="20"/>
            </w:pPr>
            <w:r>
              <w:rPr>
                <w:sz w:val="21"/>
              </w:rPr>
              <w:t>[50]</w:t>
            </w:r>
          </w:p>
        </w:tc>
      </w:tr>
      <w:tr w:rsidR="00CA2969" w14:paraId="4AA9C892" w14:textId="77777777">
        <w:trPr>
          <w:jc w:val="center"/>
        </w:trPr>
        <w:tc>
          <w:tcPr>
            <w:tcW w:w="2016" w:type="dxa"/>
          </w:tcPr>
          <w:p w14:paraId="781C9336" w14:textId="77777777" w:rsidR="00CA2969" w:rsidRDefault="0005417B">
            <w:pPr>
              <w:spacing w:after="20"/>
            </w:pPr>
            <w:r>
              <w:rPr>
                <w:sz w:val="21"/>
              </w:rPr>
              <w:t>[Member 2]</w:t>
            </w:r>
          </w:p>
        </w:tc>
        <w:tc>
          <w:tcPr>
            <w:tcW w:w="5760" w:type="dxa"/>
          </w:tcPr>
          <w:p w14:paraId="7B4874A0" w14:textId="77777777" w:rsidR="00CA2969" w:rsidRDefault="0005417B">
            <w:pPr>
              <w:spacing w:after="20"/>
            </w:pPr>
            <w:r>
              <w:rPr>
                <w:sz w:val="21"/>
              </w:rPr>
              <w:t>[e.g. model training, demo app, Sections 6 and 7]</w:t>
            </w:r>
          </w:p>
        </w:tc>
        <w:tc>
          <w:tcPr>
            <w:tcW w:w="1296" w:type="dxa"/>
          </w:tcPr>
          <w:p w14:paraId="25AF21A0" w14:textId="77777777" w:rsidR="00CA2969" w:rsidRDefault="0005417B">
            <w:pPr>
              <w:spacing w:after="20"/>
            </w:pPr>
            <w:r>
              <w:rPr>
                <w:sz w:val="21"/>
              </w:rPr>
              <w:t>[50]</w:t>
            </w:r>
          </w:p>
        </w:tc>
      </w:tr>
    </w:tbl>
    <w:p w14:paraId="6E8073E2" w14:textId="77777777" w:rsidR="00CA2969" w:rsidRDefault="0005417B">
      <w:pPr>
        <w:pStyle w:val="Heading1"/>
      </w:pPr>
      <w:bookmarkStart w:id="33" w:name="_Toc243414832"/>
      <w:r>
        <w:t>Appendix B: Code Repository and Folder Structure</w:t>
      </w:r>
      <w:bookmarkEnd w:id="33"/>
    </w:p>
    <w:p w14:paraId="50EAA60D" w14:textId="77777777" w:rsidR="00CA2969" w:rsidRDefault="0005417B">
      <w:pPr>
        <w:spacing w:after="120"/>
      </w:pPr>
      <w:r>
        <w:rPr>
          <w:i/>
          <w:color w:val="595959"/>
          <w:sz w:val="21"/>
        </w:rPr>
        <w:t>GitHub link (or "submitted as ZIP to the instructor") and the folder tree of your project, following the structure in the submission guidelines.</w:t>
      </w:r>
    </w:p>
    <w:p w14:paraId="54F131CA" w14:textId="77777777" w:rsidR="00CA2969" w:rsidRDefault="0005417B">
      <w:pPr>
        <w:pStyle w:val="Heading1"/>
      </w:pPr>
      <w:bookmarkStart w:id="34" w:name="_Toc243414833"/>
      <w:r>
        <w:t>Appendix C: Additional Results</w:t>
      </w:r>
      <w:bookmarkEnd w:id="34"/>
    </w:p>
    <w:p w14:paraId="440FEFE5" w14:textId="77777777" w:rsidR="00CA2969" w:rsidRDefault="0005417B">
      <w:pPr>
        <w:spacing w:after="120"/>
      </w:pPr>
      <w:r>
        <w:rPr>
          <w:i/>
          <w:color w:val="595959"/>
          <w:sz w:val="21"/>
        </w:rPr>
        <w:t>Optional: extra figures, longer tables, additional screenshots. Keep the main argument in Chapters 1-9.</w:t>
      </w:r>
    </w:p>
    <w:sectPr w:rsidR="00CA2969" w:rsidSect="00034616">
      <w:pgSz w:w="11909" w:h="16834"/>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94082636">
    <w:abstractNumId w:val="8"/>
  </w:num>
  <w:num w:numId="2" w16cid:durableId="468596052">
    <w:abstractNumId w:val="6"/>
  </w:num>
  <w:num w:numId="3" w16cid:durableId="1518736231">
    <w:abstractNumId w:val="5"/>
  </w:num>
  <w:num w:numId="4" w16cid:durableId="2100712619">
    <w:abstractNumId w:val="4"/>
  </w:num>
  <w:num w:numId="5" w16cid:durableId="1457599229">
    <w:abstractNumId w:val="7"/>
  </w:num>
  <w:num w:numId="6" w16cid:durableId="428041570">
    <w:abstractNumId w:val="3"/>
  </w:num>
  <w:num w:numId="7" w16cid:durableId="956452759">
    <w:abstractNumId w:val="2"/>
  </w:num>
  <w:num w:numId="8" w16cid:durableId="399837801">
    <w:abstractNumId w:val="1"/>
  </w:num>
  <w:num w:numId="9" w16cid:durableId="2434188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417B"/>
    <w:rsid w:val="0006063C"/>
    <w:rsid w:val="0015074B"/>
    <w:rsid w:val="0029639D"/>
    <w:rsid w:val="00326F90"/>
    <w:rsid w:val="00AA1D8D"/>
    <w:rsid w:val="00B47730"/>
    <w:rsid w:val="00CA2969"/>
    <w:rsid w:val="00CB0664"/>
    <w:rsid w:val="00F473B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2B9B45"/>
  <w14:defaultImageDpi w14:val="300"/>
  <w15:docId w15:val="{B8753B4B-976A-4DBE-8D91-D64064D305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before="240" w:after="80"/>
      <w:outlineLvl w:val="0"/>
    </w:pPr>
    <w:rPr>
      <w:b/>
      <w:bCs/>
      <w:color w:val="1F3864"/>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b/>
      <w:bCs/>
      <w:color w:val="1F386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b/>
      <w:bCs/>
      <w:color w:val="1F386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05417B"/>
    <w:pPr>
      <w:spacing w:after="100"/>
    </w:pPr>
  </w:style>
  <w:style w:type="paragraph" w:styleId="TOC2">
    <w:name w:val="toc 2"/>
    <w:basedOn w:val="Normal"/>
    <w:next w:val="Normal"/>
    <w:autoRedefine/>
    <w:uiPriority w:val="39"/>
    <w:unhideWhenUsed/>
    <w:rsid w:val="0005417B"/>
    <w:pPr>
      <w:spacing w:after="100"/>
      <w:ind w:left="240"/>
    </w:pPr>
  </w:style>
  <w:style w:type="character" w:styleId="Hyperlink">
    <w:name w:val="Hyperlink"/>
    <w:basedOn w:val="DefaultParagraphFont"/>
    <w:uiPriority w:val="99"/>
    <w:unhideWhenUsed/>
    <w:rsid w:val="0005417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1580</Words>
  <Characters>8359</Characters>
  <Application>Microsoft Office Word</Application>
  <DocSecurity>0</DocSecurity>
  <Lines>261</Lines>
  <Paragraphs>198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Piyush Sharma</cp:lastModifiedBy>
  <cp:revision>2</cp:revision>
  <dcterms:created xsi:type="dcterms:W3CDTF">2013-12-23T23:15:00Z</dcterms:created>
  <dcterms:modified xsi:type="dcterms:W3CDTF">2026-10-20T13:23:00Z</dcterms:modified>
  <cp:category/>
</cp:coreProperties>
</file>