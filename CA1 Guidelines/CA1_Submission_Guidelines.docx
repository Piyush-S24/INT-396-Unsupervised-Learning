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2103120" cy="10392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039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/>
        <w:jc w:val="center"/>
      </w:pPr>
      <w:r>
        <w:rPr>
          <w:b/>
          <w:i w:val="0"/>
          <w:color w:val="1F3864"/>
          <w:sz w:val="32"/>
        </w:rPr>
        <w:t>CA-1 Project: Submission Guidelines</w:t>
      </w:r>
    </w:p>
    <w:p>
      <w:pPr>
        <w:spacing w:after="120" w:before="0"/>
      </w:pPr>
    </w:p>
    <w:p>
      <w:pPr>
        <w:pStyle w:val="Heading1"/>
      </w:pPr>
      <w:r>
        <w:t>1. At a glance</w:t>
      </w:r>
    </w:p>
    <w:p>
      <w:pPr>
        <w:spacing w:after="120" w:before="0"/>
      </w:pPr>
      <w:r>
        <w:rPr>
          <w:b w:val="0"/>
          <w:i w:val="0"/>
        </w:rPr>
        <w:t xml:space="preserve">You submit </w:t>
      </w:r>
      <w:r>
        <w:rPr>
          <w:b/>
          <w:i w:val="0"/>
        </w:rPr>
        <w:t>only the report online</w:t>
      </w:r>
      <w:r>
        <w:rPr>
          <w:b w:val="0"/>
          <w:i w:val="0"/>
        </w:rPr>
        <w:t xml:space="preserve">. The report, the presentation and the implementation are all submitted </w:t>
      </w:r>
      <w:r>
        <w:rPr>
          <w:b/>
          <w:i w:val="0"/>
        </w:rPr>
        <w:t>to your instructor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728"/>
            <w:shd w:val="clear" w:color="auto" w:fill="1F3864"/>
          </w:tcPr>
          <w:p>
            <w:pPr>
              <w:spacing w:after="20"/>
            </w:pPr>
            <w:r>
              <w:rPr>
                <w:b/>
                <w:i w:val="0"/>
                <w:color w:val="FFFFFF"/>
                <w:sz w:val="21"/>
              </w:rPr>
              <w:t>What</w:t>
            </w:r>
          </w:p>
        </w:tc>
        <w:tc>
          <w:tcPr>
            <w:tcW w:type="dxa" w:w="1728"/>
            <w:shd w:val="clear" w:color="auto" w:fill="1F3864"/>
          </w:tcPr>
          <w:p>
            <w:pPr>
              <w:spacing w:after="20"/>
            </w:pPr>
            <w:r>
              <w:rPr>
                <w:b/>
                <w:i w:val="0"/>
                <w:color w:val="FFFFFF"/>
                <w:sz w:val="21"/>
              </w:rPr>
              <w:t>Where</w:t>
            </w:r>
          </w:p>
        </w:tc>
        <w:tc>
          <w:tcPr>
            <w:tcW w:type="dxa" w:w="2160"/>
            <w:shd w:val="clear" w:color="auto" w:fill="1F3864"/>
          </w:tcPr>
          <w:p>
            <w:pPr>
              <w:spacing w:after="20"/>
            </w:pPr>
            <w:r>
              <w:rPr>
                <w:b/>
                <w:i w:val="0"/>
                <w:color w:val="FFFFFF"/>
                <w:sz w:val="21"/>
              </w:rPr>
              <w:t>Who submits</w:t>
            </w:r>
          </w:p>
        </w:tc>
        <w:tc>
          <w:tcPr>
            <w:tcW w:type="dxa" w:w="2016"/>
            <w:shd w:val="clear" w:color="auto" w:fill="1F3864"/>
          </w:tcPr>
          <w:p>
            <w:pPr>
              <w:spacing w:after="20"/>
            </w:pPr>
            <w:r>
              <w:rPr>
                <w:b/>
                <w:i w:val="0"/>
                <w:color w:val="FFFFFF"/>
                <w:sz w:val="21"/>
              </w:rPr>
              <w:t>Format</w:t>
            </w:r>
          </w:p>
        </w:tc>
        <w:tc>
          <w:tcPr>
            <w:tcW w:type="dxa" w:w="1440"/>
            <w:shd w:val="clear" w:color="auto" w:fill="1F3864"/>
          </w:tcPr>
          <w:p>
            <w:pPr>
              <w:spacing w:after="20"/>
            </w:pPr>
            <w:r>
              <w:rPr>
                <w:b/>
                <w:i w:val="0"/>
                <w:color w:val="FFFFFF"/>
                <w:sz w:val="21"/>
              </w:rPr>
              <w:t>Deadline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Project report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Online (UMS)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Every member, under their own login (same file)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One PDF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Before 30 November 2026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Project report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To instructor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One copy per group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Same PDF as online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On your presentation day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Presentation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To instructor, in class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Whole group presents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Slides (PPTX or PDF) + live talk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 xml:space="preserve">Presentations start in </w:t>
            </w:r>
            <w:r>
              <w:rPr>
                <w:b/>
                <w:i w:val="0"/>
                <w:sz w:val="21"/>
              </w:rPr>
              <w:t>November 2026</w:t>
            </w:r>
            <w:r>
              <w:rPr>
                <w:b w:val="0"/>
                <w:i w:val="0"/>
                <w:sz w:val="21"/>
              </w:rPr>
              <w:t>; your slot is announced in class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Implementation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To instructor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One per group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Code folder (ZIP or GitHub link) + live demo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On your presentation day</w:t>
            </w:r>
          </w:p>
        </w:tc>
      </w:tr>
    </w:tbl>
    <w:p>
      <w:pPr>
        <w:pStyle w:val="Heading1"/>
      </w:pPr>
      <w:r>
        <w:t>2. Online submission (UMS): report only</w:t>
      </w:r>
    </w:p>
    <w:p>
      <w:pPr>
        <w:pStyle w:val="ListBullet"/>
        <w:spacing w:after="40"/>
      </w:pPr>
      <w:r>
        <w:rPr>
          <w:b w:val="0"/>
          <w:i w:val="0"/>
        </w:rPr>
        <w:t xml:space="preserve">Write the report using the </w:t>
      </w:r>
      <w:r>
        <w:rPr>
          <w:b/>
          <w:i w:val="0"/>
        </w:rPr>
        <w:t>CA-1 Report Template</w:t>
      </w:r>
      <w:r>
        <w:rPr>
          <w:b w:val="0"/>
          <w:i w:val="0"/>
        </w:rPr>
        <w:t xml:space="preserve"> (separate Word file) and follow its structure.</w:t>
      </w:r>
    </w:p>
    <w:p>
      <w:pPr>
        <w:pStyle w:val="ListBullet"/>
        <w:spacing w:after="40"/>
      </w:pPr>
      <w:r>
        <w:rPr>
          <w:b w:val="0"/>
          <w:i w:val="0"/>
        </w:rPr>
        <w:t xml:space="preserve">Upload it </w:t>
      </w:r>
      <w:r>
        <w:rPr>
          <w:b/>
          <w:i w:val="0"/>
        </w:rPr>
        <w:t>before 30 November 2026</w:t>
      </w:r>
      <w:r>
        <w:rPr>
          <w:b w:val="0"/>
          <w:i w:val="0"/>
        </w:rPr>
        <w:t xml:space="preserve">. Export it as </w:t>
      </w:r>
      <w:r>
        <w:rPr>
          <w:b/>
          <w:i w:val="0"/>
        </w:rPr>
        <w:t>one PDF</w:t>
      </w:r>
      <w:r>
        <w:rPr>
          <w:b w:val="0"/>
          <w:i w:val="0"/>
        </w:rPr>
        <w:t>; do not upload Word files, slides, code, ZIPs or screenshots on UMS.</w:t>
      </w:r>
    </w:p>
    <w:p>
      <w:pPr>
        <w:pStyle w:val="ListBullet"/>
        <w:spacing w:after="40"/>
      </w:pPr>
      <w:r>
        <w:rPr>
          <w:b w:val="0"/>
          <w:i w:val="0"/>
        </w:rPr>
        <w:t xml:space="preserve">Name the file as in Section 5, e.g. </w:t>
      </w:r>
      <w:r>
        <w:rPr>
          <w:b/>
          <w:i w:val="0"/>
        </w:rPr>
        <w:t>K3P25LH_CSE276_G7_CA1_Report.pdf</w:t>
      </w:r>
      <w:r>
        <w:rPr>
          <w:b w:val="0"/>
          <w:i w:val="0"/>
        </w:rPr>
        <w:t>.</w:t>
      </w:r>
    </w:p>
    <w:p>
      <w:pPr>
        <w:pStyle w:val="ListBullet"/>
        <w:spacing w:after="40"/>
      </w:pPr>
      <w:r>
        <w:rPr>
          <w:b w:val="0"/>
          <w:i w:val="0"/>
        </w:rPr>
        <w:t xml:space="preserve">Every group member uploads </w:t>
      </w:r>
      <w:r>
        <w:rPr>
          <w:b/>
          <w:i w:val="0"/>
        </w:rPr>
        <w:t>the same PDF</w:t>
      </w:r>
      <w:r>
        <w:rPr>
          <w:b w:val="0"/>
          <w:i w:val="0"/>
        </w:rPr>
        <w:t xml:space="preserve"> under their own UMS login. Different files from the same group will be treated as an error.</w:t>
      </w:r>
    </w:p>
    <w:p>
      <w:pPr>
        <w:pStyle w:val="ListBullet"/>
        <w:spacing w:after="40"/>
      </w:pPr>
      <w:r>
        <w:rPr>
          <w:b w:val="0"/>
          <w:i w:val="0"/>
        </w:rPr>
        <w:t>Open the uploaded file once to check it is the right, complete version. Compress images if the file is too large to upload.</w:t>
      </w:r>
    </w:p>
    <w:p>
      <w:pPr>
        <w:pStyle w:val="Heading1"/>
      </w:pPr>
      <w:r>
        <w:t>3. Submission to your instructor</w:t>
      </w:r>
    </w:p>
    <w:p>
      <w:pPr>
        <w:pStyle w:val="Heading2"/>
      </w:pPr>
      <w:r>
        <w:t>3.1 Report</w:t>
      </w:r>
    </w:p>
    <w:p>
      <w:pPr>
        <w:pStyle w:val="ListBullet"/>
        <w:spacing w:after="40"/>
      </w:pPr>
      <w:r>
        <w:rPr>
          <w:b w:val="0"/>
          <w:i w:val="0"/>
        </w:rPr>
        <w:t xml:space="preserve">Bring or share your report PDF on </w:t>
      </w:r>
      <w:r>
        <w:rPr>
          <w:b/>
          <w:i w:val="0"/>
        </w:rPr>
        <w:t>your presentation day</w:t>
      </w:r>
      <w:r>
        <w:rPr>
          <w:b w:val="0"/>
          <w:i w:val="0"/>
        </w:rPr>
        <w:t>. The version you upload on UMS (before 30 November 2026) must be the same final version.</w:t>
      </w:r>
    </w:p>
    <w:p>
      <w:pPr>
        <w:pStyle w:val="Heading2"/>
      </w:pPr>
      <w:r>
        <w:t>3.2 Presentation</w:t>
      </w:r>
    </w:p>
    <w:p>
      <w:pPr>
        <w:pStyle w:val="ListBullet"/>
        <w:spacing w:after="40"/>
      </w:pPr>
      <w:r>
        <w:rPr>
          <w:b w:val="0"/>
          <w:i w:val="0"/>
        </w:rPr>
        <w:t xml:space="preserve">Presentations start in </w:t>
      </w:r>
      <w:r>
        <w:rPr>
          <w:b/>
          <w:i w:val="0"/>
        </w:rPr>
        <w:t>November 2026</w:t>
      </w:r>
      <w:r>
        <w:rPr>
          <w:b w:val="0"/>
          <w:i w:val="0"/>
        </w:rPr>
        <w:t>; each group's date and slot will be announced in class.</w:t>
      </w:r>
    </w:p>
    <w:p>
      <w:pPr>
        <w:pStyle w:val="ListBullet"/>
        <w:spacing w:after="40"/>
      </w:pPr>
      <w:r>
        <w:rPr>
          <w:b/>
          <w:i w:val="0"/>
        </w:rPr>
        <w:t>8-10 slides</w:t>
      </w:r>
      <w:r>
        <w:rPr>
          <w:b w:val="0"/>
          <w:i w:val="0"/>
        </w:rPr>
        <w:t xml:space="preserve">, about </w:t>
      </w:r>
      <w:r>
        <w:rPr>
          <w:b/>
          <w:i w:val="0"/>
        </w:rPr>
        <w:t>8 minutes</w:t>
      </w:r>
      <w:r>
        <w:rPr>
          <w:b w:val="0"/>
          <w:i w:val="0"/>
        </w:rPr>
        <w:t xml:space="preserve"> of talk followed by questions. </w:t>
      </w:r>
      <w:r>
        <w:rPr>
          <w:b/>
          <w:i w:val="0"/>
        </w:rPr>
        <w:t>Every member</w:t>
      </w:r>
      <w:r>
        <w:rPr>
          <w:b w:val="0"/>
          <w:i w:val="0"/>
        </w:rPr>
        <w:t xml:space="preserve"> must present and answer questions.</w:t>
      </w:r>
    </w:p>
    <w:p>
      <w:pPr>
        <w:pStyle w:val="ListBullet"/>
        <w:spacing w:after="40"/>
      </w:pPr>
      <w:r>
        <w:rPr>
          <w:b w:val="0"/>
          <w:i w:val="0"/>
        </w:rPr>
        <w:t>Suggested slides: (1) title - project, group, members; (2) the problem and who it affects; (3) source - competition, problem-statement ID and link; (4) objectives; (5) dataset; (6) method and baseline; (7) implementation / system diagram; (8) results against the baseline; (9) live demo or screenshots; (10) limitations and next steps.</w:t>
      </w:r>
    </w:p>
    <w:p>
      <w:pPr>
        <w:pStyle w:val="ListBullet"/>
        <w:spacing w:after="40"/>
      </w:pPr>
      <w:r>
        <w:rPr>
          <w:b w:val="0"/>
          <w:i w:val="0"/>
        </w:rPr>
        <w:t>Keep text short; show figures, tables and the demo. Submit the slide file (PPTX or PDF) before you present.</w:t>
      </w:r>
    </w:p>
    <w:p>
      <w:pPr>
        <w:pStyle w:val="ListBullet"/>
        <w:spacing w:after="40"/>
      </w:pPr>
      <w:r>
        <w:rPr>
          <w:b w:val="0"/>
          <w:i w:val="0"/>
        </w:rPr>
        <w:t xml:space="preserve">Expect questions on </w:t>
      </w:r>
      <w:r>
        <w:rPr>
          <w:b/>
          <w:i w:val="0"/>
        </w:rPr>
        <w:t>your own code and results</w:t>
      </w:r>
      <w:r>
        <w:rPr>
          <w:b w:val="0"/>
          <w:i w:val="0"/>
        </w:rPr>
        <w:t>. Each member should be able to explain every part of the project.</w:t>
      </w:r>
    </w:p>
    <w:p>
      <w:pPr>
        <w:pStyle w:val="Heading2"/>
      </w:pPr>
      <w:r>
        <w:t>3.3 Implementation</w:t>
      </w:r>
    </w:p>
    <w:p>
      <w:pPr>
        <w:pStyle w:val="ListBullet"/>
        <w:spacing w:after="40"/>
      </w:pPr>
      <w:r>
        <w:rPr>
          <w:b w:val="0"/>
          <w:i w:val="0"/>
        </w:rPr>
        <w:t xml:space="preserve">Hand over the complete project folder as a </w:t>
      </w:r>
      <w:r>
        <w:rPr>
          <w:b/>
          <w:i w:val="0"/>
        </w:rPr>
        <w:t>ZIP</w:t>
      </w:r>
      <w:r>
        <w:rPr>
          <w:b w:val="0"/>
          <w:i w:val="0"/>
        </w:rPr>
        <w:t xml:space="preserve"> or a </w:t>
      </w:r>
      <w:r>
        <w:rPr>
          <w:b/>
          <w:i w:val="0"/>
        </w:rPr>
        <w:t>GitHub link</w:t>
      </w:r>
      <w:r>
        <w:rPr>
          <w:b w:val="0"/>
          <w:i w:val="0"/>
        </w:rPr>
        <w:t xml:space="preserve"> (public, or shared with the instructor).</w:t>
      </w:r>
    </w:p>
    <w:p>
      <w:pPr>
        <w:pStyle w:val="ListBullet"/>
        <w:spacing w:after="40"/>
      </w:pPr>
      <w:r>
        <w:rPr>
          <w:b w:val="0"/>
          <w:i w:val="0"/>
        </w:rPr>
        <w:t xml:space="preserve">Be ready to give a </w:t>
      </w:r>
      <w:r>
        <w:rPr>
          <w:b/>
          <w:i w:val="0"/>
        </w:rPr>
        <w:t>live demo</w:t>
      </w:r>
      <w:r>
        <w:rPr>
          <w:b w:val="0"/>
          <w:i w:val="0"/>
        </w:rPr>
        <w:t xml:space="preserve"> on your laptop on presentation day.</w:t>
      </w:r>
    </w:p>
    <w:p>
      <w:pPr>
        <w:pStyle w:val="ListBullet"/>
        <w:spacing w:after="40"/>
      </w:pPr>
      <w:r>
        <w:rPr>
          <w:b w:val="0"/>
          <w:i w:val="0"/>
        </w:rPr>
        <w:t xml:space="preserve">It must run from the instructions in its README, include the </w:t>
      </w:r>
      <w:r>
        <w:rPr>
          <w:b/>
          <w:i w:val="0"/>
        </w:rPr>
        <w:t>baseline</w:t>
      </w:r>
      <w:r>
        <w:rPr>
          <w:b w:val="0"/>
          <w:i w:val="0"/>
        </w:rPr>
        <w:t xml:space="preserve"> and your </w:t>
      </w:r>
      <w:r>
        <w:rPr>
          <w:b/>
          <w:i w:val="0"/>
        </w:rPr>
        <w:t>model</w:t>
      </w:r>
      <w:r>
        <w:rPr>
          <w:b w:val="0"/>
          <w:i w:val="0"/>
        </w:rPr>
        <w:t>, and reproduce the numbers in your report.</w:t>
      </w:r>
    </w:p>
    <w:p>
      <w:pPr>
        <w:pStyle w:val="ListBullet"/>
        <w:spacing w:after="40"/>
      </w:pPr>
      <w:r>
        <w:rPr>
          <w:b w:val="0"/>
          <w:i w:val="0"/>
        </w:rPr>
        <w:t>Do not put very large datasets in the ZIP; give the download link and steps in the README instead.</w:t>
      </w:r>
    </w:p>
    <w:p>
      <w:pPr>
        <w:spacing w:after="40" w:before="80"/>
      </w:pPr>
      <w:r>
        <w:rPr>
          <w:b/>
          <w:i w:val="0"/>
        </w:rPr>
        <w:t>Required folder structure:</w:t>
      </w:r>
    </w:p>
    <w:p>
      <w:pPr>
        <w:spacing w:after="0" w:before="0"/>
        <w:ind w:left="288"/>
      </w:pPr>
      <w:r>
        <w:rPr>
          <w:rFonts w:ascii="Consolas" w:hAnsi="Consolas" w:eastAsia="Consolas"/>
          <w:sz w:val="19"/>
        </w:rPr>
        <w:t>&lt;Section&gt;_&lt;Course&gt;_G&lt;No&gt;_CA1/</w:t>
      </w:r>
    </w:p>
    <w:p>
      <w:pPr>
        <w:spacing w:after="0" w:before="0"/>
        <w:ind w:left="288"/>
      </w:pPr>
      <w:r>
        <w:rPr>
          <w:rFonts w:ascii="Consolas" w:hAnsi="Consolas" w:eastAsia="Consolas"/>
          <w:sz w:val="19"/>
        </w:rPr>
        <w:t>|-- README.md          how to install and run, dataset link, group members</w:t>
      </w:r>
    </w:p>
    <w:p>
      <w:pPr>
        <w:spacing w:after="0" w:before="0"/>
        <w:ind w:left="288"/>
      </w:pPr>
      <w:r>
        <w:rPr>
          <w:rFonts w:ascii="Consolas" w:hAnsi="Consolas" w:eastAsia="Consolas"/>
          <w:sz w:val="19"/>
        </w:rPr>
        <w:t>|-- requirements.txt   Python packages with versions</w:t>
      </w:r>
    </w:p>
    <w:p>
      <w:pPr>
        <w:spacing w:after="0" w:before="0"/>
        <w:ind w:left="288"/>
      </w:pPr>
      <w:r>
        <w:rPr>
          <w:rFonts w:ascii="Consolas" w:hAnsi="Consolas" w:eastAsia="Consolas"/>
          <w:sz w:val="19"/>
        </w:rPr>
        <w:t>|-- data/              small sample data, or a note with the download link</w:t>
      </w:r>
    </w:p>
    <w:p>
      <w:pPr>
        <w:spacing w:after="0" w:before="0"/>
        <w:ind w:left="288"/>
      </w:pPr>
      <w:r>
        <w:rPr>
          <w:rFonts w:ascii="Consolas" w:hAnsi="Consolas" w:eastAsia="Consolas"/>
          <w:sz w:val="19"/>
        </w:rPr>
        <w:t>|-- notebooks/         EDA and experiment notebooks (.ipynb)</w:t>
      </w:r>
    </w:p>
    <w:p>
      <w:pPr>
        <w:spacing w:after="0" w:before="0"/>
        <w:ind w:left="288"/>
      </w:pPr>
      <w:r>
        <w:rPr>
          <w:rFonts w:ascii="Consolas" w:hAnsi="Consolas" w:eastAsia="Consolas"/>
          <w:sz w:val="19"/>
        </w:rPr>
        <w:t>|-- src/               preprocessing, baseline, model, evaluation code (.py)</w:t>
      </w:r>
    </w:p>
    <w:p>
      <w:pPr>
        <w:spacing w:after="0" w:before="0"/>
        <w:ind w:left="288"/>
      </w:pPr>
      <w:r>
        <w:rPr>
          <w:rFonts w:ascii="Consolas" w:hAnsi="Consolas" w:eastAsia="Consolas"/>
          <w:sz w:val="19"/>
        </w:rPr>
        <w:t>|-- app/               demo application (e.g. Streamlit), if any</w:t>
      </w:r>
    </w:p>
    <w:p>
      <w:pPr>
        <w:spacing w:after="0" w:before="0"/>
        <w:ind w:left="288"/>
      </w:pPr>
      <w:r>
        <w:rPr>
          <w:rFonts w:ascii="Consolas" w:hAnsi="Consolas" w:eastAsia="Consolas"/>
          <w:sz w:val="19"/>
        </w:rPr>
        <w:t>|-- results/           saved metrics, tables and figures used in the report</w:t>
      </w:r>
    </w:p>
    <w:p>
      <w:pPr>
        <w:spacing w:after="0" w:before="0"/>
        <w:ind w:left="288"/>
      </w:pPr>
      <w:r>
        <w:rPr>
          <w:rFonts w:ascii="Consolas" w:hAnsi="Consolas" w:eastAsia="Consolas"/>
          <w:sz w:val="19"/>
        </w:rPr>
        <w:t>|-- report/            the report PDF (same as uploaded on UMS)</w:t>
      </w:r>
    </w:p>
    <w:p>
      <w:pPr>
        <w:spacing w:after="0" w:before="0"/>
        <w:ind w:left="288"/>
      </w:pPr>
      <w:r>
        <w:rPr>
          <w:rFonts w:ascii="Consolas" w:hAnsi="Consolas" w:eastAsia="Consolas"/>
          <w:sz w:val="19"/>
        </w:rPr>
        <w:t>`-- presentation/      the slides (PPTX or PDF)</w:t>
      </w:r>
    </w:p>
    <w:p>
      <w:pPr>
        <w:spacing w:after="80" w:before="0"/>
      </w:pPr>
    </w:p>
    <w:p>
      <w:pPr>
        <w:pStyle w:val="Heading1"/>
      </w:pPr>
      <w:r>
        <w:t>4. Rules</w:t>
      </w:r>
    </w:p>
    <w:p>
      <w:pPr>
        <w:pStyle w:val="ListBullet"/>
        <w:spacing w:after="40"/>
      </w:pPr>
      <w:r>
        <w:rPr>
          <w:b w:val="0"/>
          <w:i w:val="0"/>
        </w:rPr>
        <w:t xml:space="preserve">Work in the </w:t>
      </w:r>
      <w:r>
        <w:rPr>
          <w:b/>
          <w:i w:val="0"/>
        </w:rPr>
        <w:t>group and on the topic allocated</w:t>
      </w:r>
      <w:r>
        <w:rPr>
          <w:b w:val="0"/>
          <w:i w:val="0"/>
        </w:rPr>
        <w:t xml:space="preserve"> in the CA project list. Changes only with the instructor's written approval.</w:t>
      </w:r>
    </w:p>
    <w:p>
      <w:pPr>
        <w:pStyle w:val="ListBullet"/>
        <w:spacing w:after="40"/>
      </w:pPr>
      <w:r>
        <w:rPr>
          <w:b w:val="0"/>
          <w:i w:val="0"/>
        </w:rPr>
        <w:t xml:space="preserve">The </w:t>
      </w:r>
      <w:r>
        <w:rPr>
          <w:b/>
          <w:i w:val="0"/>
        </w:rPr>
        <w:t>three objectives</w:t>
      </w:r>
      <w:r>
        <w:rPr>
          <w:b w:val="0"/>
          <w:i w:val="0"/>
        </w:rPr>
        <w:t xml:space="preserve"> in your allocation are what you are assessed on. Copy them into the report unchanged.</w:t>
      </w:r>
    </w:p>
    <w:p>
      <w:pPr>
        <w:pStyle w:val="ListBullet"/>
        <w:spacing w:after="40"/>
      </w:pPr>
      <w:r>
        <w:rPr>
          <w:b w:val="0"/>
          <w:i w:val="0"/>
        </w:rPr>
        <w:t xml:space="preserve">Compare your model with a </w:t>
      </w:r>
      <w:r>
        <w:rPr>
          <w:b/>
          <w:i w:val="0"/>
        </w:rPr>
        <w:t>baseline</w:t>
      </w:r>
      <w:r>
        <w:rPr>
          <w:b w:val="0"/>
          <w:i w:val="0"/>
        </w:rPr>
        <w:t xml:space="preserve"> (a simple method) - results without a baseline are incomplete.</w:t>
      </w:r>
    </w:p>
    <w:p>
      <w:pPr>
        <w:pStyle w:val="ListBullet"/>
        <w:spacing w:after="40"/>
      </w:pPr>
      <w:r>
        <w:rPr>
          <w:b w:val="0"/>
          <w:i w:val="0"/>
        </w:rPr>
        <w:t>Cite the competition / problem statement, the dataset and every outside source (code, papers, websites) you use.</w:t>
      </w:r>
    </w:p>
    <w:p>
      <w:pPr>
        <w:pStyle w:val="ListBullet"/>
        <w:spacing w:after="40"/>
      </w:pPr>
      <w:r>
        <w:rPr>
          <w:b w:val="0"/>
          <w:i w:val="0"/>
        </w:rPr>
        <w:t xml:space="preserve">Report </w:t>
      </w:r>
      <w:r>
        <w:rPr>
          <w:b/>
          <w:i w:val="0"/>
        </w:rPr>
        <w:t>real numbers only</w:t>
      </w:r>
      <w:r>
        <w:rPr>
          <w:b w:val="0"/>
          <w:i w:val="0"/>
        </w:rPr>
        <w:t>. Never copy results from a competition leaderboard or another project.</w:t>
      </w:r>
    </w:p>
    <w:p>
      <w:pPr>
        <w:pStyle w:val="ListBullet"/>
        <w:spacing w:after="40"/>
      </w:pPr>
      <w:r>
        <w:rPr>
          <w:b w:val="0"/>
          <w:i w:val="0"/>
        </w:rPr>
        <w:t>If you used AI tools (e.g. ChatGPT, Copilot), say where and how in the report's declaration. You are responsible for every line you submit.</w:t>
      </w:r>
    </w:p>
    <w:p>
      <w:pPr>
        <w:pStyle w:val="ListBullet"/>
        <w:spacing w:after="40"/>
      </w:pPr>
      <w:r>
        <w:rPr>
          <w:b w:val="0"/>
          <w:i w:val="0"/>
        </w:rPr>
        <w:t>Copied reports or code (from other groups or the internet) will be awarded zero for all members of the group.</w:t>
      </w:r>
    </w:p>
    <w:p>
      <w:pPr>
        <w:pStyle w:val="Heading1"/>
      </w:pPr>
      <w:r>
        <w:t>5. File naming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312"/>
            <w:shd w:val="clear" w:color="auto" w:fill="1F3864"/>
          </w:tcPr>
          <w:p>
            <w:pPr>
              <w:spacing w:after="20"/>
            </w:pPr>
            <w:r>
              <w:rPr>
                <w:b/>
                <w:i w:val="0"/>
                <w:color w:val="FFFFFF"/>
                <w:sz w:val="21"/>
              </w:rPr>
              <w:t>Item</w:t>
            </w:r>
          </w:p>
        </w:tc>
        <w:tc>
          <w:tcPr>
            <w:tcW w:type="dxa" w:w="5760"/>
            <w:shd w:val="clear" w:color="auto" w:fill="1F3864"/>
          </w:tcPr>
          <w:p>
            <w:pPr>
              <w:spacing w:after="20"/>
            </w:pPr>
            <w:r>
              <w:rPr>
                <w:b/>
                <w:i w:val="0"/>
                <w:color w:val="FFFFFF"/>
                <w:sz w:val="21"/>
              </w:rPr>
              <w:t>File name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Report (UMS and instructor)</w:t>
            </w:r>
          </w:p>
        </w:tc>
        <w:tc>
          <w:tcPr>
            <w:tcW w:type="dxa" w:w="576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&lt;Section&gt;_&lt;Course&gt;_G&lt;No&gt;_CA1_Report.pdf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Slides</w:t>
            </w:r>
          </w:p>
        </w:tc>
        <w:tc>
          <w:tcPr>
            <w:tcW w:type="dxa" w:w="576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&lt;Section&gt;_&lt;Course&gt;_G&lt;No&gt;_CA1_Slides.pptx (or .pdf)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Implementation</w:t>
            </w:r>
          </w:p>
        </w:tc>
        <w:tc>
          <w:tcPr>
            <w:tcW w:type="dxa" w:w="576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&lt;Section&gt;_&lt;Course&gt;_G&lt;No&gt;_CA1_Code.zip (or GitHub link)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Example</w:t>
            </w:r>
          </w:p>
        </w:tc>
        <w:tc>
          <w:tcPr>
            <w:tcW w:type="dxa" w:w="576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K3P24MK_INT396_G12_CA1_Report.pdf</w:t>
            </w:r>
          </w:p>
        </w:tc>
      </w:tr>
    </w:tbl>
    <w:p>
      <w:pPr>
        <w:pStyle w:val="Heading1"/>
      </w:pPr>
      <w:r>
        <w:t>6. Checklist before you submit</w:t>
      </w:r>
    </w:p>
    <w:p>
      <w:pPr>
        <w:pStyle w:val="ListNumber"/>
        <w:spacing w:after="40"/>
      </w:pPr>
      <w:r>
        <w:rPr>
          <w:b w:val="0"/>
          <w:i w:val="0"/>
        </w:rPr>
        <w:t>Title page shows the project title, course, section, group number, and every member's name, registration number and roll number.</w:t>
      </w:r>
    </w:p>
    <w:p>
      <w:pPr>
        <w:pStyle w:val="ListNumber"/>
        <w:spacing w:after="40"/>
      </w:pPr>
      <w:r>
        <w:rPr>
          <w:b w:val="0"/>
          <w:i w:val="0"/>
        </w:rPr>
        <w:t>All sections of the template are filled in; no template instructions or placeholder text left behind.</w:t>
      </w:r>
    </w:p>
    <w:p>
      <w:pPr>
        <w:pStyle w:val="ListNumber"/>
        <w:spacing w:after="40"/>
      </w:pPr>
      <w:r>
        <w:rPr>
          <w:b w:val="0"/>
          <w:i w:val="0"/>
        </w:rPr>
        <w:t>Objectives copied unchanged from the allocation; problem source with PS ID / link given.</w:t>
      </w:r>
    </w:p>
    <w:p>
      <w:pPr>
        <w:pStyle w:val="ListNumber"/>
        <w:spacing w:after="40"/>
      </w:pPr>
      <w:r>
        <w:rPr>
          <w:b w:val="0"/>
          <w:i w:val="0"/>
        </w:rPr>
        <w:t>Results table compares your model with the baseline, using the metrics named in your objectives.</w:t>
      </w:r>
    </w:p>
    <w:p>
      <w:pPr>
        <w:pStyle w:val="ListNumber"/>
        <w:spacing w:after="40"/>
      </w:pPr>
      <w:r>
        <w:rPr>
          <w:b w:val="0"/>
          <w:i w:val="0"/>
        </w:rPr>
        <w:t>Figures and tables numbered and captioned; references listed and cited in the text.</w:t>
      </w:r>
    </w:p>
    <w:p>
      <w:pPr>
        <w:pStyle w:val="ListNumber"/>
        <w:spacing w:after="40"/>
      </w:pPr>
      <w:r>
        <w:rPr>
          <w:b w:val="0"/>
          <w:i w:val="0"/>
        </w:rPr>
        <w:t>Individual contribution table filled in and declaration signed by every member.</w:t>
      </w:r>
    </w:p>
    <w:p>
      <w:pPr>
        <w:pStyle w:val="ListNumber"/>
        <w:spacing w:after="40"/>
      </w:pPr>
      <w:r>
        <w:rPr>
          <w:b w:val="0"/>
          <w:i w:val="0"/>
        </w:rPr>
        <w:t>Report exported to PDF, correctly named, and the same file uploaded by every member on UMS.</w:t>
      </w:r>
    </w:p>
    <w:p>
      <w:pPr>
        <w:pStyle w:val="ListNumber"/>
        <w:spacing w:after="40"/>
      </w:pPr>
      <w:r>
        <w:rPr>
          <w:b w:val="0"/>
          <w:i w:val="0"/>
        </w:rPr>
        <w:t>Code runs from its README; slides ready; laptop charged for the demo.</w:t>
      </w:r>
    </w:p>
    <w:sectPr w:rsidR="00FC693F" w:rsidRPr="0006063C" w:rsidSect="00034616">
      <w:pgSz w:w="11909" w:h="16834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Times New Roman" w:hAnsi="Times New Roman" w:eastAsia="Times New Roman" w:cs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Times New Roman" w:hAnsi="Times New Roman" w:eastAsia="Times New Roman" w:cs="Times New Roman"/>
      <w:b/>
      <w:bCs/>
      <w:color w:val="1F38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Times New Roman" w:hAnsi="Times New Roman" w:eastAsia="Times New Roman" w:cs="Times New Roman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